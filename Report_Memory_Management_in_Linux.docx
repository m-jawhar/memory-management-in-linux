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3CBD" w14:textId="5ACAF69D" w:rsidR="00577EBE" w:rsidRPr="00577EBE" w:rsidRDefault="00000000" w:rsidP="00577EBE">
      <w:pPr>
        <w:pStyle w:val="Heading1"/>
        <w:jc w:val="center"/>
        <w:rPr>
          <w:color w:val="548DD4" w:themeColor="text2" w:themeTint="99"/>
          <w:sz w:val="44"/>
          <w:szCs w:val="40"/>
        </w:rPr>
      </w:pPr>
      <w:bookmarkStart w:id="0" w:name="_Toc223124429"/>
      <w:bookmarkStart w:id="1" w:name="memory-management-in-linux"/>
      <w:r w:rsidRPr="00577EBE">
        <w:rPr>
          <w:color w:val="548DD4" w:themeColor="text2" w:themeTint="99"/>
          <w:sz w:val="44"/>
          <w:szCs w:val="40"/>
        </w:rPr>
        <w:t>Memory Management in Linux</w:t>
      </w:r>
      <w:bookmarkEnd w:id="0"/>
    </w:p>
    <w:p w14:paraId="31DC7E04" w14:textId="72DB1BEB" w:rsidR="00577EBE" w:rsidRPr="00AF15E2" w:rsidRDefault="00000000" w:rsidP="00577EBE">
      <w:pPr>
        <w:pStyle w:val="Heading2"/>
        <w:jc w:val="center"/>
        <w:rPr>
          <w:sz w:val="32"/>
          <w:szCs w:val="28"/>
        </w:rPr>
      </w:pPr>
      <w:bookmarkStart w:id="2" w:name="_Toc223124430"/>
      <w:bookmarkStart w:id="3" w:name="Xc647e624f203b2f102aaee292f8ea99037f2b48"/>
      <w:r w:rsidRPr="00AF15E2">
        <w:rPr>
          <w:sz w:val="32"/>
          <w:szCs w:val="28"/>
        </w:rPr>
        <w:t>Self-Learning Practice Report – Operating Systems (B24CS2T04)</w:t>
      </w:r>
      <w:bookmarkEnd w:id="2"/>
    </w:p>
    <w:p w14:paraId="3C3515C8" w14:textId="77777777" w:rsidR="00577EBE" w:rsidRPr="00577EBE" w:rsidRDefault="00577EBE" w:rsidP="00577EBE"/>
    <w:p w14:paraId="4CA0A953" w14:textId="77777777" w:rsidR="00545756" w:rsidRDefault="00000000">
      <w:r>
        <w:pict w14:anchorId="1DD4E57E">
          <v:rect id="_x0000_i1028" style="width:0;height:1.5pt" o:hralign="center" o:hrstd="t" o:hr="t"/>
        </w:pict>
      </w:r>
    </w:p>
    <w:p w14:paraId="6793E6AE" w14:textId="77777777" w:rsidR="00577EBE" w:rsidRDefault="00000000">
      <w:r>
        <w:rPr>
          <w:b/>
          <w:bCs/>
        </w:rPr>
        <w:t>Topic 5:</w:t>
      </w:r>
      <w:r>
        <w:t xml:space="preserve"> Memory Management in Linux</w:t>
      </w:r>
      <w:r>
        <w:br/>
      </w:r>
      <w:r>
        <w:rPr>
          <w:b/>
          <w:bCs/>
        </w:rPr>
        <w:t>Sub-topics:</w:t>
      </w:r>
    </w:p>
    <w:p w14:paraId="796AD88D" w14:textId="20D6B2BE" w:rsidR="00577EBE" w:rsidRDefault="00000000" w:rsidP="00577EBE">
      <w:pPr>
        <w:pStyle w:val="ListParagraph"/>
        <w:numPr>
          <w:ilvl w:val="0"/>
          <w:numId w:val="26"/>
        </w:numPr>
      </w:pPr>
      <w:r>
        <w:t>Virtual Memory in Linux</w:t>
      </w:r>
    </w:p>
    <w:p w14:paraId="76B7181E" w14:textId="77777777" w:rsidR="00577EBE" w:rsidRDefault="00000000" w:rsidP="00577EBE">
      <w:pPr>
        <w:pStyle w:val="ListParagraph"/>
        <w:numPr>
          <w:ilvl w:val="0"/>
          <w:numId w:val="26"/>
        </w:numPr>
      </w:pPr>
      <w:r>
        <w:t>Demand Paging – Demonstration with a Memory-Intensive Program</w:t>
      </w:r>
    </w:p>
    <w:p w14:paraId="4A8CBA28" w14:textId="65FB59F6" w:rsidR="00545756" w:rsidRDefault="00000000" w:rsidP="00577EBE">
      <w:pPr>
        <w:pStyle w:val="ListParagraph"/>
        <w:numPr>
          <w:ilvl w:val="0"/>
          <w:numId w:val="26"/>
        </w:numPr>
      </w:pPr>
      <w:r>
        <w:t xml:space="preserve">Comparing Page Faults using </w:t>
      </w:r>
      <w:proofErr w:type="spellStart"/>
      <w:r>
        <w:t>vmstat</w:t>
      </w:r>
      <w:proofErr w:type="spellEnd"/>
    </w:p>
    <w:p w14:paraId="13CE64AE" w14:textId="77777777" w:rsidR="00545756" w:rsidRDefault="00000000">
      <w:pPr>
        <w:pStyle w:val="BodyText"/>
      </w:pPr>
      <w:r>
        <w:rPr>
          <w:b/>
          <w:bCs/>
        </w:rPr>
        <w:t>Course:</w:t>
      </w:r>
      <w:r>
        <w:t xml:space="preserve"> B24CS2T04 – Operating Systems</w:t>
      </w:r>
      <w:r>
        <w:br/>
      </w:r>
      <w:r>
        <w:rPr>
          <w:b/>
          <w:bCs/>
        </w:rPr>
        <w:t>Course Outcome Addressed:</w:t>
      </w:r>
      <w:r>
        <w:t xml:space="preserve"> CO 4 – Understand memory management techniques and their role in optimizing system performance (Cognitive Level: Apply)</w:t>
      </w:r>
    </w:p>
    <w:p w14:paraId="0B01BCB0" w14:textId="06EC9C41" w:rsidR="00577EBE" w:rsidRDefault="00000000">
      <w:r>
        <w:pict w14:anchorId="0B74E0B4">
          <v:rect id="_x0000_i1029" style="width:0;height:1.5pt" o:hralign="center" o:bullet="t" o:hrstd="t" o:hr="t"/>
        </w:pict>
      </w:r>
    </w:p>
    <w:p w14:paraId="6D3C6C85" w14:textId="5196A168" w:rsidR="00577EBE" w:rsidRPr="00AF15E2" w:rsidRDefault="00000000" w:rsidP="00577EBE">
      <w:pPr>
        <w:pStyle w:val="Heading2"/>
        <w:spacing w:line="360" w:lineRule="auto"/>
        <w:rPr>
          <w:sz w:val="36"/>
          <w:szCs w:val="32"/>
        </w:rPr>
      </w:pPr>
      <w:bookmarkStart w:id="4" w:name="_Toc223124431"/>
      <w:bookmarkStart w:id="5" w:name="table-of-contents"/>
      <w:bookmarkEnd w:id="3"/>
      <w:r w:rsidRPr="00AF15E2">
        <w:rPr>
          <w:sz w:val="36"/>
          <w:szCs w:val="32"/>
        </w:rPr>
        <w:t>Table of Contents</w:t>
      </w:r>
      <w:bookmarkEnd w:id="4"/>
    </w:p>
    <w:p w14:paraId="21F4B81F" w14:textId="77777777" w:rsidR="00545756" w:rsidRDefault="00545756" w:rsidP="00577EBE">
      <w:pPr>
        <w:numPr>
          <w:ilvl w:val="0"/>
          <w:numId w:val="11"/>
        </w:numPr>
        <w:spacing w:after="120"/>
        <w:ind w:hanging="340"/>
      </w:pPr>
      <w:hyperlink w:anchor="Xe3d0fc0bea9a42ce7605565d0964033d7f6ee47">
        <w:r>
          <w:t>Introduction</w:t>
        </w:r>
      </w:hyperlink>
    </w:p>
    <w:p w14:paraId="44484F15" w14:textId="77777777" w:rsidR="00545756" w:rsidRDefault="00545756" w:rsidP="00577EBE">
      <w:pPr>
        <w:numPr>
          <w:ilvl w:val="0"/>
          <w:numId w:val="11"/>
        </w:numPr>
        <w:spacing w:after="120" w:line="240" w:lineRule="exact"/>
        <w:ind w:hanging="340"/>
      </w:pPr>
      <w:hyperlink w:anchor="X2d12f70f1d7f22e7add43f0742baab5993a4354">
        <w:r>
          <w:t>Theoretical Background</w:t>
        </w:r>
      </w:hyperlink>
    </w:p>
    <w:p w14:paraId="250EBFF5" w14:textId="77777777" w:rsidR="00545756" w:rsidRDefault="00000000" w:rsidP="000B0B2E">
      <w:pPr>
        <w:spacing w:after="120" w:line="240" w:lineRule="exact"/>
        <w:ind w:left="1100"/>
      </w:pPr>
      <w:r>
        <w:t>2.1 Address Spaces &amp; Memory Abstraction</w:t>
      </w:r>
    </w:p>
    <w:p w14:paraId="41E6DFFD" w14:textId="77777777" w:rsidR="00545756" w:rsidRDefault="00000000" w:rsidP="000B0B2E">
      <w:pPr>
        <w:spacing w:after="120" w:line="240" w:lineRule="exact"/>
        <w:ind w:left="1100"/>
      </w:pPr>
      <w:r>
        <w:t>2.2 Virtual Memory in Linux</w:t>
      </w:r>
    </w:p>
    <w:p w14:paraId="512BB969" w14:textId="77777777" w:rsidR="00545756" w:rsidRDefault="00000000" w:rsidP="000B0B2E">
      <w:pPr>
        <w:spacing w:after="120" w:line="240" w:lineRule="exact"/>
        <w:ind w:left="1100"/>
      </w:pPr>
      <w:r>
        <w:t>2.3 Demand Paging</w:t>
      </w:r>
    </w:p>
    <w:p w14:paraId="0D8FE8A4" w14:textId="77777777" w:rsidR="00577EBE" w:rsidRDefault="00000000" w:rsidP="000B0B2E">
      <w:pPr>
        <w:spacing w:after="120" w:line="240" w:lineRule="exact"/>
        <w:ind w:left="1100"/>
      </w:pPr>
      <w:r>
        <w:t>2.4 Page Replacement Algorithms</w:t>
      </w:r>
    </w:p>
    <w:p w14:paraId="3F39B916" w14:textId="53C02673" w:rsidR="00545756" w:rsidRDefault="00000000" w:rsidP="000B0B2E">
      <w:pPr>
        <w:spacing w:after="120" w:line="240" w:lineRule="exact"/>
        <w:ind w:left="1100"/>
      </w:pPr>
      <w:r>
        <w:t>2.5 Thrashing</w:t>
      </w:r>
    </w:p>
    <w:p w14:paraId="247E5942" w14:textId="77777777" w:rsidR="00545756" w:rsidRDefault="00545756" w:rsidP="00577EBE">
      <w:pPr>
        <w:numPr>
          <w:ilvl w:val="0"/>
          <w:numId w:val="11"/>
        </w:numPr>
        <w:spacing w:after="120" w:line="240" w:lineRule="exact"/>
        <w:ind w:hanging="340"/>
      </w:pPr>
      <w:hyperlink w:anchor="X0fadfe8a83de978e45f2d05edf9dcc0f06b7948">
        <w:r>
          <w:t>Implementation Details with OS-Level Explanation</w:t>
        </w:r>
      </w:hyperlink>
    </w:p>
    <w:p w14:paraId="1E3311C5" w14:textId="77777777" w:rsidR="00545756" w:rsidRDefault="00000000" w:rsidP="000B0B2E">
      <w:pPr>
        <w:spacing w:after="120" w:line="240" w:lineRule="exact"/>
        <w:ind w:left="1100"/>
      </w:pPr>
      <w:r>
        <w:t>3.1 Program Design</w:t>
      </w:r>
    </w:p>
    <w:p w14:paraId="283D6F69" w14:textId="77777777" w:rsidR="00545756" w:rsidRDefault="00000000" w:rsidP="000B0B2E">
      <w:pPr>
        <w:spacing w:after="120" w:line="240" w:lineRule="exact"/>
        <w:ind w:left="1100"/>
      </w:pPr>
      <w:r>
        <w:t>3.2 Kernel-Level Walkthrough</w:t>
      </w:r>
    </w:p>
    <w:p w14:paraId="57E7D580" w14:textId="77777777" w:rsidR="00545756" w:rsidRDefault="00000000" w:rsidP="000B0B2E">
      <w:pPr>
        <w:spacing w:after="120" w:line="240" w:lineRule="exact"/>
        <w:ind w:left="1100"/>
      </w:pPr>
      <w:r>
        <w:t>3.3 vmstat Monitoring Setup</w:t>
      </w:r>
    </w:p>
    <w:p w14:paraId="73F67ED7" w14:textId="77777777" w:rsidR="00545756" w:rsidRDefault="00545756" w:rsidP="00577EBE">
      <w:pPr>
        <w:numPr>
          <w:ilvl w:val="0"/>
          <w:numId w:val="11"/>
        </w:numPr>
        <w:spacing w:after="120" w:line="240" w:lineRule="exact"/>
        <w:ind w:hanging="340"/>
      </w:pPr>
      <w:hyperlink w:anchor="X53709fa5153a4a4de327f15c577ea87486ba4d4">
        <w:r>
          <w:t>Experimental Results</w:t>
        </w:r>
      </w:hyperlink>
    </w:p>
    <w:p w14:paraId="526CFB29" w14:textId="77777777" w:rsidR="00545756" w:rsidRDefault="00000000" w:rsidP="000B0B2E">
      <w:pPr>
        <w:spacing w:after="120" w:line="240" w:lineRule="exact"/>
        <w:ind w:left="1100"/>
      </w:pPr>
      <w:r>
        <w:t>4.1 Test Environment</w:t>
      </w:r>
    </w:p>
    <w:p w14:paraId="39EC33E1" w14:textId="77777777" w:rsidR="00545756" w:rsidRDefault="00000000" w:rsidP="000B0B2E">
      <w:pPr>
        <w:spacing w:after="120" w:line="240" w:lineRule="exact"/>
        <w:ind w:left="1100"/>
      </w:pPr>
      <w:r>
        <w:t>4.2 Phase-wise Page Fault Observations</w:t>
      </w:r>
    </w:p>
    <w:p w14:paraId="358F0C5D" w14:textId="77777777" w:rsidR="00545756" w:rsidRDefault="00000000" w:rsidP="000B0B2E">
      <w:pPr>
        <w:spacing w:after="120" w:line="240" w:lineRule="exact"/>
        <w:ind w:left="1100"/>
      </w:pPr>
      <w:r>
        <w:t>4.3 Comparison Across Access Patterns</w:t>
      </w:r>
    </w:p>
    <w:p w14:paraId="4BDA2C84" w14:textId="77777777" w:rsidR="00545756" w:rsidRDefault="00000000" w:rsidP="000B0B2E">
      <w:pPr>
        <w:spacing w:after="120" w:line="240" w:lineRule="exact"/>
        <w:ind w:left="1100"/>
      </w:pPr>
      <w:r>
        <w:t>4.4 vmstat Output Analysis</w:t>
      </w:r>
    </w:p>
    <w:p w14:paraId="0BEAB0E7" w14:textId="77777777" w:rsidR="00545756" w:rsidRDefault="00545756" w:rsidP="00577EBE">
      <w:pPr>
        <w:numPr>
          <w:ilvl w:val="0"/>
          <w:numId w:val="11"/>
        </w:numPr>
        <w:spacing w:after="120" w:line="240" w:lineRule="exact"/>
        <w:ind w:hanging="340"/>
      </w:pPr>
      <w:hyperlink w:anchor="X5cb3c04989f7635541a113586ae13f85953c185">
        <w:r>
          <w:t>SDG Mapping</w:t>
        </w:r>
      </w:hyperlink>
    </w:p>
    <w:p w14:paraId="45914571" w14:textId="77777777" w:rsidR="00545756" w:rsidRDefault="00545756" w:rsidP="00577EBE">
      <w:pPr>
        <w:numPr>
          <w:ilvl w:val="0"/>
          <w:numId w:val="11"/>
        </w:numPr>
        <w:spacing w:after="120" w:line="240" w:lineRule="exact"/>
        <w:ind w:hanging="340"/>
      </w:pPr>
      <w:hyperlink w:anchor="X6b297cc947e0db5526be369b1f0f4ddc67b2415">
        <w:r>
          <w:t>Conclusion</w:t>
        </w:r>
      </w:hyperlink>
    </w:p>
    <w:p w14:paraId="7121CA61" w14:textId="77777777" w:rsidR="00545756" w:rsidRDefault="00545756" w:rsidP="00577EBE">
      <w:pPr>
        <w:numPr>
          <w:ilvl w:val="0"/>
          <w:numId w:val="11"/>
        </w:numPr>
        <w:spacing w:after="120" w:line="240" w:lineRule="exact"/>
        <w:ind w:hanging="340"/>
      </w:pPr>
      <w:hyperlink w:anchor="Xef13cb770278a00c50e641ab9e7e8b454d3bc66">
        <w:r>
          <w:t>References</w:t>
        </w:r>
      </w:hyperlink>
    </w:p>
    <w:p w14:paraId="385DCC45" w14:textId="77777777" w:rsidR="00545756" w:rsidRDefault="00000000">
      <w:r>
        <w:pict w14:anchorId="1DDD0946">
          <v:rect id="_x0000_i1030" style="width:0;height:1.5pt" o:hralign="center" o:hrstd="t" o:hr="t"/>
        </w:pict>
      </w:r>
    </w:p>
    <w:p w14:paraId="263D7DFD" w14:textId="77777777" w:rsidR="00577EBE" w:rsidRDefault="00577EBE" w:rsidP="00577EBE">
      <w:pPr>
        <w:pStyle w:val="Heading2"/>
      </w:pPr>
      <w:bookmarkStart w:id="6" w:name="_Toc223124432"/>
      <w:bookmarkStart w:id="7" w:name="introduction"/>
      <w:bookmarkEnd w:id="5"/>
    </w:p>
    <w:p w14:paraId="0172559A" w14:textId="5C19A7E9" w:rsidR="00545756" w:rsidRPr="00AF15E2" w:rsidRDefault="00577EBE" w:rsidP="00577EBE">
      <w:pPr>
        <w:pStyle w:val="Heading2"/>
        <w:rPr>
          <w:sz w:val="36"/>
          <w:szCs w:val="32"/>
        </w:rPr>
      </w:pPr>
      <w:r w:rsidRPr="00AF15E2">
        <w:rPr>
          <w:sz w:val="36"/>
          <w:szCs w:val="32"/>
        </w:rPr>
        <w:t>1.</w:t>
      </w:r>
      <w:r w:rsidR="00AF15E2" w:rsidRPr="00AF15E2">
        <w:rPr>
          <w:sz w:val="36"/>
          <w:szCs w:val="32"/>
        </w:rPr>
        <w:t xml:space="preserve"> </w:t>
      </w:r>
      <w:r w:rsidRPr="00AF15E2">
        <w:rPr>
          <w:sz w:val="36"/>
          <w:szCs w:val="32"/>
        </w:rPr>
        <w:t>Introduction</w:t>
      </w:r>
      <w:bookmarkEnd w:id="6"/>
    </w:p>
    <w:p w14:paraId="4C567574" w14:textId="77777777" w:rsidR="00577EBE" w:rsidRPr="00577EBE" w:rsidRDefault="00577EBE" w:rsidP="00577EBE"/>
    <w:p w14:paraId="1A4AA2F4" w14:textId="77777777" w:rsidR="00545756" w:rsidRDefault="00000000" w:rsidP="00AF15E2">
      <w:pPr>
        <w:spacing w:line="360" w:lineRule="auto"/>
      </w:pPr>
      <w:r>
        <w:t>Memory management is one of the most critical subsystems of any operating system. It determines how physical RAM is shared among processes, how the illusion of a large contiguous address space is maintained, and how the system degrades gracefully when physical memory is exhausted.</w:t>
      </w:r>
    </w:p>
    <w:p w14:paraId="3C5A3259" w14:textId="77777777" w:rsidR="00545756" w:rsidRDefault="00000000" w:rsidP="00AF15E2">
      <w:pPr>
        <w:pStyle w:val="BodyText"/>
        <w:spacing w:line="360" w:lineRule="auto"/>
      </w:pPr>
      <w:r>
        <w:t>Linux, being a modern monolithic kernel, implements a sophisticated memory-management subsystem that includes:</w:t>
      </w:r>
    </w:p>
    <w:p w14:paraId="6B4A5F27" w14:textId="77777777" w:rsidR="00545756" w:rsidRDefault="00000000" w:rsidP="00AF15E2">
      <w:pPr>
        <w:pStyle w:val="ListParagraph"/>
        <w:numPr>
          <w:ilvl w:val="0"/>
          <w:numId w:val="30"/>
        </w:numPr>
        <w:spacing w:after="120" w:line="360" w:lineRule="auto"/>
      </w:pPr>
      <w:r w:rsidRPr="00AF15E2">
        <w:rPr>
          <w:b/>
          <w:bCs/>
        </w:rPr>
        <w:t>Virtual memory</w:t>
      </w:r>
      <w:r>
        <w:t xml:space="preserve"> – each process gets its own isolated 64-bit (or 32-bit) address space.</w:t>
      </w:r>
    </w:p>
    <w:p w14:paraId="1F314305" w14:textId="77777777" w:rsidR="00545756" w:rsidRDefault="00000000" w:rsidP="00AF15E2">
      <w:pPr>
        <w:pStyle w:val="ListParagraph"/>
        <w:numPr>
          <w:ilvl w:val="0"/>
          <w:numId w:val="30"/>
        </w:numPr>
        <w:spacing w:after="120" w:line="360" w:lineRule="auto"/>
      </w:pPr>
      <w:r w:rsidRPr="00AF15E2">
        <w:rPr>
          <w:b/>
          <w:bCs/>
        </w:rPr>
        <w:t>Demand paging</w:t>
      </w:r>
      <w:r>
        <w:t xml:space="preserve"> – physical frames are assigned only when a page is actually accessed, not when it is allocated.</w:t>
      </w:r>
    </w:p>
    <w:p w14:paraId="3FE4E75D" w14:textId="77777777" w:rsidR="00545756" w:rsidRDefault="00000000" w:rsidP="00AF15E2">
      <w:pPr>
        <w:pStyle w:val="ListParagraph"/>
        <w:numPr>
          <w:ilvl w:val="0"/>
          <w:numId w:val="30"/>
        </w:numPr>
        <w:spacing w:after="120" w:line="360" w:lineRule="auto"/>
      </w:pPr>
      <w:r w:rsidRPr="00AF15E2">
        <w:rPr>
          <w:b/>
          <w:bCs/>
        </w:rPr>
        <w:t>Page replacement</w:t>
      </w:r>
      <w:r>
        <w:t xml:space="preserve"> – when physical memory is full, the kernel evicts less-used pages to swap using algorithms approximating LRU.</w:t>
      </w:r>
    </w:p>
    <w:p w14:paraId="4B8CBEBD" w14:textId="77777777" w:rsidR="00545756" w:rsidRDefault="00000000" w:rsidP="00AF15E2">
      <w:pPr>
        <w:spacing w:line="360" w:lineRule="auto"/>
      </w:pPr>
      <w:r>
        <w:t>This report explores these three pillars both theoretically and experimentally. We write a C program that allocates a large block of memory and touches pages in different patterns (sequential, random, stride), measuring minor and major page faults using /proc/self/stat. We then corroborate the results with vmstat, a standard Linux monitoring utility.</w:t>
      </w:r>
    </w:p>
    <w:p w14:paraId="717E3E56" w14:textId="77777777" w:rsidR="00545756" w:rsidRDefault="00000000">
      <w:r>
        <w:pict w14:anchorId="43B97887">
          <v:rect id="_x0000_i1031" style="width:0;height:1.5pt" o:hralign="center" o:hrstd="t" o:hr="t"/>
        </w:pict>
      </w:r>
    </w:p>
    <w:p w14:paraId="3ABDE166" w14:textId="77777777" w:rsidR="00AF15E2" w:rsidRDefault="00AF15E2">
      <w:pPr>
        <w:pStyle w:val="Heading2"/>
        <w:rPr>
          <w:sz w:val="32"/>
          <w:szCs w:val="28"/>
        </w:rPr>
      </w:pPr>
      <w:bookmarkStart w:id="8" w:name="_Toc223124433"/>
      <w:bookmarkStart w:id="9" w:name="theoretical-background"/>
      <w:bookmarkEnd w:id="7"/>
    </w:p>
    <w:p w14:paraId="132A55BE" w14:textId="50DC9E9E" w:rsidR="00545756" w:rsidRPr="00AF15E2" w:rsidRDefault="00000000">
      <w:pPr>
        <w:pStyle w:val="Heading2"/>
        <w:rPr>
          <w:sz w:val="36"/>
          <w:szCs w:val="32"/>
        </w:rPr>
      </w:pPr>
      <w:r w:rsidRPr="00AF15E2">
        <w:rPr>
          <w:sz w:val="36"/>
          <w:szCs w:val="32"/>
        </w:rPr>
        <w:t>2. Theoretical Background</w:t>
      </w:r>
      <w:bookmarkEnd w:id="8"/>
    </w:p>
    <w:p w14:paraId="5A280E19" w14:textId="119168BA" w:rsidR="00545756" w:rsidRDefault="00000000">
      <w:pPr>
        <w:pStyle w:val="Heading3"/>
        <w:rPr>
          <w:sz w:val="28"/>
          <w:szCs w:val="24"/>
        </w:rPr>
      </w:pPr>
      <w:bookmarkStart w:id="10" w:name="_Toc223124434"/>
      <w:bookmarkStart w:id="11" w:name="address-spaces-memory-abstraction"/>
      <w:r w:rsidRPr="00AF15E2">
        <w:rPr>
          <w:sz w:val="28"/>
          <w:szCs w:val="24"/>
        </w:rPr>
        <w:t>2.1 Address Spaces &amp; Memory Abstraction</w:t>
      </w:r>
      <w:bookmarkEnd w:id="10"/>
    </w:p>
    <w:p w14:paraId="549D658C" w14:textId="77777777" w:rsidR="00AF15E2" w:rsidRPr="00AF15E2" w:rsidRDefault="00AF15E2" w:rsidP="00AF15E2"/>
    <w:p w14:paraId="4DB1B823" w14:textId="7745775E" w:rsidR="00545756" w:rsidRDefault="00000000" w:rsidP="0088216C">
      <w:pPr>
        <w:spacing w:line="360" w:lineRule="auto"/>
      </w:pPr>
      <w:r>
        <w:lastRenderedPageBreak/>
        <w:t xml:space="preserve">Every Linux process operates in its own </w:t>
      </w:r>
      <w:r>
        <w:rPr>
          <w:b/>
          <w:bCs/>
        </w:rPr>
        <w:t>virtual address space</w:t>
      </w:r>
      <w:r>
        <w:t>. On a 64-bit x86 system, the user-space range is 0 – 0x00007FFFFFFFFFFF (128 TB). The kernel occupies the upper canonical half. This separation is enforced by hardware (page tables + MMU) and ensures that one process cannot corrupt another.</w:t>
      </w:r>
    </w:p>
    <w:tbl>
      <w:tblPr>
        <w:tblStyle w:val="TableGrid"/>
        <w:tblpPr w:leftFromText="180" w:rightFromText="180" w:vertAnchor="text" w:horzAnchor="margin" w:tblpY="157"/>
        <w:tblW w:w="0" w:type="auto"/>
        <w:tblLook w:val="04A0" w:firstRow="1" w:lastRow="0" w:firstColumn="1" w:lastColumn="0" w:noHBand="0" w:noVBand="1"/>
      </w:tblPr>
      <w:tblGrid>
        <w:gridCol w:w="3118"/>
        <w:gridCol w:w="2724"/>
        <w:gridCol w:w="111"/>
      </w:tblGrid>
      <w:tr w:rsidR="00DB3BCB" w14:paraId="625BDE8B" w14:textId="4375844A" w:rsidTr="0088216C">
        <w:trPr>
          <w:gridAfter w:val="1"/>
          <w:wAfter w:w="111" w:type="dxa"/>
          <w:trHeight w:val="416"/>
        </w:trPr>
        <w:tc>
          <w:tcPr>
            <w:tcW w:w="3118" w:type="dxa"/>
            <w:vAlign w:val="center"/>
          </w:tcPr>
          <w:p w14:paraId="3FA2C492" w14:textId="77777777" w:rsidR="00DB3BCB" w:rsidRDefault="00DB3BCB" w:rsidP="0088216C">
            <w:pPr>
              <w:jc w:val="center"/>
            </w:pPr>
            <w:bookmarkStart w:id="12" w:name="_Toc223124435"/>
            <w:bookmarkStart w:id="13" w:name="virtual-memory-in-linux"/>
            <w:bookmarkEnd w:id="11"/>
            <w:r>
              <w:t>Kernel Space</w:t>
            </w:r>
          </w:p>
        </w:tc>
        <w:tc>
          <w:tcPr>
            <w:tcW w:w="2724" w:type="dxa"/>
            <w:tcBorders>
              <w:top w:val="nil"/>
              <w:bottom w:val="nil"/>
              <w:right w:val="nil"/>
            </w:tcBorders>
            <w:vAlign w:val="center"/>
          </w:tcPr>
          <w:p w14:paraId="20941217" w14:textId="07130675" w:rsidR="00DB3BCB" w:rsidRPr="00DB3BCB" w:rsidRDefault="00DB3BCB" w:rsidP="0088216C">
            <w:pPr>
              <w:tabs>
                <w:tab w:val="left" w:pos="993"/>
              </w:tabs>
              <w:jc w:val="center"/>
              <w:rPr>
                <w:rFonts w:ascii="Consolas" w:hAnsi="Consolas"/>
                <w:lang w:val="en-IN"/>
              </w:rPr>
            </w:pPr>
            <w:r w:rsidRPr="00DB3BCB">
              <w:rPr>
                <w:rFonts w:ascii="Consolas" w:hAnsi="Consolas"/>
                <w:lang w:val="en-IN"/>
              </w:rPr>
              <w:t>0xFFFFFFFFFFFFFFFF</w:t>
            </w:r>
          </w:p>
          <w:p w14:paraId="0E60ED1E" w14:textId="6B86B7C5" w:rsidR="00DB3BCB" w:rsidRDefault="00DB3BCB" w:rsidP="0088216C">
            <w:pPr>
              <w:tabs>
                <w:tab w:val="left" w:pos="993"/>
              </w:tabs>
              <w:jc w:val="center"/>
            </w:pPr>
          </w:p>
        </w:tc>
      </w:tr>
      <w:tr w:rsidR="00DB3BCB" w14:paraId="26480C5F" w14:textId="37755065" w:rsidTr="0088216C">
        <w:trPr>
          <w:gridAfter w:val="2"/>
          <w:wAfter w:w="2835" w:type="dxa"/>
          <w:trHeight w:val="387"/>
        </w:trPr>
        <w:tc>
          <w:tcPr>
            <w:tcW w:w="3118" w:type="dxa"/>
            <w:vAlign w:val="center"/>
          </w:tcPr>
          <w:p w14:paraId="79755B9A" w14:textId="77777777" w:rsidR="00DB3BCB" w:rsidRDefault="00DB3BCB" w:rsidP="0088216C">
            <w:pPr>
              <w:jc w:val="center"/>
            </w:pPr>
            <w:r>
              <w:t>Non-canonical hole</w:t>
            </w:r>
          </w:p>
        </w:tc>
      </w:tr>
      <w:tr w:rsidR="00DB3BCB" w14:paraId="2A2A54D2" w14:textId="72A051EC" w:rsidTr="0088216C">
        <w:trPr>
          <w:gridAfter w:val="2"/>
          <w:wAfter w:w="2835" w:type="dxa"/>
          <w:trHeight w:val="590"/>
        </w:trPr>
        <w:tc>
          <w:tcPr>
            <w:tcW w:w="3118" w:type="dxa"/>
            <w:tcBorders>
              <w:bottom w:val="dashed" w:sz="4" w:space="0" w:color="auto"/>
            </w:tcBorders>
            <w:vAlign w:val="center"/>
          </w:tcPr>
          <w:p w14:paraId="350F61DE" w14:textId="77777777" w:rsidR="00DB3BCB" w:rsidRPr="00437469" w:rsidRDefault="00DB3BCB" w:rsidP="0088216C">
            <w:pPr>
              <w:jc w:val="center"/>
              <w:rPr>
                <w:lang w:val="en-IN"/>
              </w:rPr>
            </w:pPr>
            <w:r w:rsidRPr="00437469">
              <w:rPr>
                <w:lang w:val="en-IN"/>
              </w:rPr>
              <w:t>Stack ↓</w:t>
            </w:r>
          </w:p>
        </w:tc>
      </w:tr>
      <w:tr w:rsidR="00DB3BCB" w14:paraId="1369DAC1" w14:textId="7082D5DE" w:rsidTr="0088216C">
        <w:trPr>
          <w:gridAfter w:val="2"/>
          <w:wAfter w:w="2835" w:type="dxa"/>
          <w:trHeight w:val="414"/>
        </w:trPr>
        <w:tc>
          <w:tcPr>
            <w:tcW w:w="3118" w:type="dxa"/>
            <w:tcBorders>
              <w:top w:val="dashed" w:sz="4" w:space="0" w:color="auto"/>
              <w:bottom w:val="dashed" w:sz="4" w:space="0" w:color="auto"/>
              <w:right w:val="single" w:sz="4" w:space="0" w:color="auto"/>
            </w:tcBorders>
            <w:vAlign w:val="center"/>
          </w:tcPr>
          <w:p w14:paraId="3504C798" w14:textId="77777777" w:rsidR="00DB3BCB" w:rsidRPr="00437469" w:rsidRDefault="00DB3BCB" w:rsidP="0088216C">
            <w:pPr>
              <w:jc w:val="center"/>
              <w:rPr>
                <w:lang w:val="en-IN"/>
              </w:rPr>
            </w:pPr>
            <w:r w:rsidRPr="00437469">
              <w:rPr>
                <w:lang w:val="en-IN"/>
              </w:rPr>
              <w:t>Memory-mapped region</w:t>
            </w:r>
          </w:p>
        </w:tc>
      </w:tr>
      <w:tr w:rsidR="00DB3BCB" w14:paraId="2FED6AE9" w14:textId="311A1903" w:rsidTr="0088216C">
        <w:trPr>
          <w:gridAfter w:val="2"/>
          <w:wAfter w:w="2835" w:type="dxa"/>
          <w:trHeight w:val="519"/>
        </w:trPr>
        <w:tc>
          <w:tcPr>
            <w:tcW w:w="3118" w:type="dxa"/>
            <w:tcBorders>
              <w:top w:val="dashed" w:sz="4" w:space="0" w:color="auto"/>
            </w:tcBorders>
            <w:vAlign w:val="center"/>
          </w:tcPr>
          <w:p w14:paraId="5EF9CAFE" w14:textId="77777777" w:rsidR="00DB3BCB" w:rsidRPr="00437469" w:rsidRDefault="00DB3BCB" w:rsidP="0088216C">
            <w:pPr>
              <w:jc w:val="center"/>
              <w:rPr>
                <w:lang w:val="en-IN"/>
              </w:rPr>
            </w:pPr>
            <w:r w:rsidRPr="00437469">
              <w:rPr>
                <w:lang w:val="en-IN"/>
              </w:rPr>
              <w:t>Heap ↑</w:t>
            </w:r>
          </w:p>
        </w:tc>
      </w:tr>
      <w:tr w:rsidR="00DB3BCB" w14:paraId="0E05B9B6" w14:textId="5E45FB67" w:rsidTr="0088216C">
        <w:trPr>
          <w:gridAfter w:val="2"/>
          <w:wAfter w:w="2835" w:type="dxa"/>
          <w:trHeight w:val="387"/>
        </w:trPr>
        <w:tc>
          <w:tcPr>
            <w:tcW w:w="3118" w:type="dxa"/>
            <w:vAlign w:val="center"/>
          </w:tcPr>
          <w:p w14:paraId="422B310E" w14:textId="77777777" w:rsidR="00DB3BCB" w:rsidRDefault="00DB3BCB" w:rsidP="0088216C">
            <w:pPr>
              <w:jc w:val="center"/>
            </w:pPr>
            <w:r>
              <w:t>BSS</w:t>
            </w:r>
          </w:p>
        </w:tc>
      </w:tr>
      <w:tr w:rsidR="00DB3BCB" w14:paraId="2908E208" w14:textId="1E120F85" w:rsidTr="0088216C">
        <w:trPr>
          <w:gridAfter w:val="2"/>
          <w:wAfter w:w="2835" w:type="dxa"/>
          <w:trHeight w:val="402"/>
        </w:trPr>
        <w:tc>
          <w:tcPr>
            <w:tcW w:w="3118" w:type="dxa"/>
            <w:vAlign w:val="center"/>
          </w:tcPr>
          <w:p w14:paraId="0CB22382" w14:textId="77777777" w:rsidR="00DB3BCB" w:rsidRDefault="00DB3BCB" w:rsidP="0088216C">
            <w:pPr>
              <w:jc w:val="center"/>
            </w:pPr>
            <w:r>
              <w:t>Data</w:t>
            </w:r>
          </w:p>
        </w:tc>
      </w:tr>
      <w:tr w:rsidR="00DB3BCB" w14:paraId="6938868F" w14:textId="6FF02422" w:rsidTr="0088216C">
        <w:trPr>
          <w:trHeight w:val="624"/>
        </w:trPr>
        <w:tc>
          <w:tcPr>
            <w:tcW w:w="3118" w:type="dxa"/>
            <w:vAlign w:val="center"/>
          </w:tcPr>
          <w:p w14:paraId="54D42266" w14:textId="77777777" w:rsidR="00DB3BCB" w:rsidRDefault="00DB3BCB" w:rsidP="0088216C">
            <w:pPr>
              <w:jc w:val="center"/>
            </w:pPr>
            <w:r>
              <w:t>Text (Code)</w:t>
            </w:r>
          </w:p>
        </w:tc>
        <w:tc>
          <w:tcPr>
            <w:tcW w:w="2835" w:type="dxa"/>
            <w:gridSpan w:val="2"/>
            <w:tcBorders>
              <w:top w:val="nil"/>
              <w:bottom w:val="nil"/>
              <w:right w:val="nil"/>
            </w:tcBorders>
            <w:vAlign w:val="bottom"/>
          </w:tcPr>
          <w:p w14:paraId="7E54B691" w14:textId="437869FD" w:rsidR="00DB3BCB" w:rsidRPr="00DB3BCB" w:rsidRDefault="00DB3BCB" w:rsidP="0088216C">
            <w:pPr>
              <w:jc w:val="center"/>
              <w:rPr>
                <w:rFonts w:ascii="Consolas" w:hAnsi="Consolas"/>
                <w:lang w:val="en-IN"/>
              </w:rPr>
            </w:pPr>
            <w:r w:rsidRPr="00DB3BCB">
              <w:rPr>
                <w:rFonts w:ascii="Consolas" w:hAnsi="Consolas"/>
                <w:lang w:val="en-IN"/>
              </w:rPr>
              <w:t>0x</w:t>
            </w:r>
            <w:r>
              <w:rPr>
                <w:rFonts w:ascii="Consolas" w:hAnsi="Consolas"/>
                <w:lang w:val="en-IN"/>
              </w:rPr>
              <w:t>0000000000000000</w:t>
            </w:r>
          </w:p>
          <w:p w14:paraId="6AA70F8E" w14:textId="77777777" w:rsidR="00DB3BCB" w:rsidRDefault="00DB3BCB" w:rsidP="0088216C">
            <w:pPr>
              <w:jc w:val="center"/>
            </w:pPr>
          </w:p>
        </w:tc>
      </w:tr>
    </w:tbl>
    <w:p w14:paraId="28504CB4" w14:textId="74C883E7" w:rsidR="00437469" w:rsidRDefault="00437469">
      <w:pPr>
        <w:pStyle w:val="Heading3"/>
      </w:pPr>
    </w:p>
    <w:p w14:paraId="6EF41C1A" w14:textId="77777777" w:rsidR="00437469" w:rsidRDefault="00437469" w:rsidP="00437469"/>
    <w:p w14:paraId="2C21448A" w14:textId="77777777" w:rsidR="00437469" w:rsidRDefault="00437469" w:rsidP="00437469"/>
    <w:p w14:paraId="5F7ACB1F" w14:textId="77777777" w:rsidR="00437469" w:rsidRDefault="00437469" w:rsidP="00437469"/>
    <w:p w14:paraId="013EA207" w14:textId="77777777" w:rsidR="00437469" w:rsidRDefault="00437469" w:rsidP="00437469"/>
    <w:p w14:paraId="336788BF" w14:textId="77777777" w:rsidR="00437469" w:rsidRDefault="00437469" w:rsidP="00437469"/>
    <w:p w14:paraId="654CBA0D" w14:textId="77777777" w:rsidR="00437469" w:rsidRDefault="00437469" w:rsidP="00437469"/>
    <w:p w14:paraId="54638F95" w14:textId="77777777" w:rsidR="00437469" w:rsidRDefault="00437469" w:rsidP="00437469"/>
    <w:p w14:paraId="072EDEA0" w14:textId="77777777" w:rsidR="0088216C" w:rsidRPr="00437469" w:rsidRDefault="0088216C" w:rsidP="00437469"/>
    <w:p w14:paraId="1E6400BA" w14:textId="67BD728A" w:rsidR="00545756" w:rsidRDefault="00000000">
      <w:pPr>
        <w:pStyle w:val="Heading3"/>
        <w:rPr>
          <w:sz w:val="28"/>
          <w:szCs w:val="24"/>
        </w:rPr>
      </w:pPr>
      <w:r w:rsidRPr="0088216C">
        <w:rPr>
          <w:sz w:val="28"/>
          <w:szCs w:val="24"/>
        </w:rPr>
        <w:t>2.2 Virtual Memory in Linux</w:t>
      </w:r>
      <w:bookmarkEnd w:id="12"/>
    </w:p>
    <w:p w14:paraId="407E63BB" w14:textId="77777777" w:rsidR="0088216C" w:rsidRPr="0088216C" w:rsidRDefault="0088216C" w:rsidP="0088216C"/>
    <w:p w14:paraId="7D7C8F25" w14:textId="77777777" w:rsidR="00545756" w:rsidRDefault="00000000" w:rsidP="0088216C">
      <w:pPr>
        <w:spacing w:line="360" w:lineRule="auto"/>
      </w:pPr>
      <w:r>
        <w:rPr>
          <w:b/>
          <w:bCs/>
        </w:rPr>
        <w:t>Virtual memory</w:t>
      </w:r>
      <w:r>
        <w:t xml:space="preserve"> decouples the address a program uses from the physical RAM location that actually holds the data. The mapping is maintained in </w:t>
      </w:r>
      <w:r>
        <w:rPr>
          <w:b/>
          <w:bCs/>
        </w:rPr>
        <w:t>page tables</w:t>
      </w:r>
      <w:r>
        <w:t xml:space="preserve"> — hierarchical structures (4-level on x86-64: PGD → PUD → PMD → PTE) that the Memory Management Unit (MMU) walks on every memory access.</w:t>
      </w:r>
    </w:p>
    <w:p w14:paraId="2E8C8BC2" w14:textId="77777777" w:rsidR="00545756" w:rsidRDefault="00000000">
      <w:pPr>
        <w:pStyle w:val="BodyText"/>
        <w:rPr>
          <w:b/>
          <w:bCs/>
        </w:rPr>
      </w:pPr>
      <w:r>
        <w:rPr>
          <w:b/>
          <w:bCs/>
        </w:rPr>
        <w:t>Key concepts:</w:t>
      </w:r>
    </w:p>
    <w:p w14:paraId="47923B3B" w14:textId="77777777" w:rsidR="0088216C" w:rsidRDefault="0088216C">
      <w:pPr>
        <w:pStyle w:val="BodyText"/>
      </w:pPr>
    </w:p>
    <w:tbl>
      <w:tblPr>
        <w:tblW w:w="5000" w:type="pct"/>
        <w:tblLayout w:type="fixed"/>
        <w:tblLook w:val="0020" w:firstRow="1" w:lastRow="0" w:firstColumn="0" w:lastColumn="0" w:noHBand="0" w:noVBand="0"/>
      </w:tblPr>
      <w:tblGrid>
        <w:gridCol w:w="3917"/>
        <w:gridCol w:w="5659"/>
      </w:tblGrid>
      <w:tr w:rsidR="00545756" w14:paraId="3D934417" w14:textId="77777777" w:rsidTr="0088216C">
        <w:trPr>
          <w:tblHeader/>
        </w:trPr>
        <w:tc>
          <w:tcPr>
            <w:tcW w:w="3240" w:type="dxa"/>
            <w:tcBorders>
              <w:top w:val="single" w:sz="4" w:space="0" w:color="auto"/>
              <w:left w:val="single" w:sz="4" w:space="0" w:color="auto"/>
              <w:bottom w:val="single" w:sz="8" w:space="0" w:color="auto"/>
              <w:right w:val="single" w:sz="4" w:space="0" w:color="auto"/>
            </w:tcBorders>
          </w:tcPr>
          <w:p w14:paraId="60DA5B21" w14:textId="77777777" w:rsidR="00545756" w:rsidRPr="0088216C" w:rsidRDefault="00000000" w:rsidP="0088216C">
            <w:pPr>
              <w:jc w:val="center"/>
              <w:rPr>
                <w:b/>
                <w:bCs/>
                <w:sz w:val="28"/>
                <w:szCs w:val="24"/>
              </w:rPr>
            </w:pPr>
            <w:r w:rsidRPr="0002238E">
              <w:rPr>
                <w:b/>
                <w:bCs/>
              </w:rPr>
              <w:t>Concept</w:t>
            </w:r>
          </w:p>
        </w:tc>
        <w:tc>
          <w:tcPr>
            <w:tcW w:w="4680" w:type="dxa"/>
            <w:tcBorders>
              <w:top w:val="single" w:sz="4" w:space="0" w:color="auto"/>
              <w:left w:val="single" w:sz="4" w:space="0" w:color="auto"/>
              <w:bottom w:val="single" w:sz="8" w:space="0" w:color="auto"/>
              <w:right w:val="single" w:sz="4" w:space="0" w:color="auto"/>
            </w:tcBorders>
          </w:tcPr>
          <w:p w14:paraId="33E6F008" w14:textId="77777777" w:rsidR="00545756" w:rsidRPr="0002238E" w:rsidRDefault="00000000" w:rsidP="0088216C">
            <w:pPr>
              <w:jc w:val="center"/>
              <w:rPr>
                <w:b/>
                <w:bCs/>
              </w:rPr>
            </w:pPr>
            <w:r w:rsidRPr="0002238E">
              <w:rPr>
                <w:b/>
                <w:bCs/>
              </w:rPr>
              <w:t>Description</w:t>
            </w:r>
          </w:p>
        </w:tc>
      </w:tr>
      <w:tr w:rsidR="00545756" w14:paraId="5A265733" w14:textId="77777777" w:rsidTr="0088216C">
        <w:tc>
          <w:tcPr>
            <w:tcW w:w="3240" w:type="dxa"/>
            <w:tcBorders>
              <w:top w:val="single" w:sz="8" w:space="0" w:color="auto"/>
              <w:left w:val="single" w:sz="4" w:space="0" w:color="auto"/>
              <w:bottom w:val="single" w:sz="4" w:space="0" w:color="auto"/>
              <w:right w:val="single" w:sz="4" w:space="0" w:color="auto"/>
            </w:tcBorders>
            <w:vAlign w:val="center"/>
          </w:tcPr>
          <w:p w14:paraId="55A7F062" w14:textId="5B87DBDE" w:rsidR="00545756" w:rsidRPr="0088216C" w:rsidRDefault="00000000" w:rsidP="0088216C">
            <w:pPr>
              <w:tabs>
                <w:tab w:val="left" w:pos="2920"/>
              </w:tabs>
            </w:pPr>
            <w:r w:rsidRPr="0088216C">
              <w:t>Page</w:t>
            </w:r>
            <w:r w:rsidR="0088216C" w:rsidRPr="0088216C">
              <w:tab/>
            </w:r>
          </w:p>
        </w:tc>
        <w:tc>
          <w:tcPr>
            <w:tcW w:w="4680" w:type="dxa"/>
            <w:tcBorders>
              <w:top w:val="single" w:sz="8" w:space="0" w:color="auto"/>
              <w:left w:val="single" w:sz="4" w:space="0" w:color="auto"/>
              <w:bottom w:val="single" w:sz="4" w:space="0" w:color="auto"/>
              <w:right w:val="single" w:sz="4" w:space="0" w:color="auto"/>
            </w:tcBorders>
            <w:vAlign w:val="center"/>
          </w:tcPr>
          <w:p w14:paraId="26BDCB20" w14:textId="77777777" w:rsidR="00545756" w:rsidRDefault="00000000" w:rsidP="0088216C">
            <w:r>
              <w:t>A fixed-size block of virtual memory (typically 4 KB on x86).</w:t>
            </w:r>
          </w:p>
        </w:tc>
      </w:tr>
      <w:tr w:rsidR="00545756" w14:paraId="31BBB609" w14:textId="77777777" w:rsidTr="0088216C">
        <w:tc>
          <w:tcPr>
            <w:tcW w:w="3240" w:type="dxa"/>
            <w:tcBorders>
              <w:top w:val="single" w:sz="4" w:space="0" w:color="auto"/>
              <w:left w:val="single" w:sz="4" w:space="0" w:color="auto"/>
              <w:bottom w:val="single" w:sz="4" w:space="0" w:color="auto"/>
              <w:right w:val="single" w:sz="4" w:space="0" w:color="auto"/>
            </w:tcBorders>
            <w:vAlign w:val="center"/>
          </w:tcPr>
          <w:p w14:paraId="0BEC31CC" w14:textId="77777777" w:rsidR="00545756" w:rsidRPr="0088216C" w:rsidRDefault="00000000" w:rsidP="0088216C">
            <w:r w:rsidRPr="0088216C">
              <w:t>Frame</w:t>
            </w:r>
          </w:p>
        </w:tc>
        <w:tc>
          <w:tcPr>
            <w:tcW w:w="4680" w:type="dxa"/>
            <w:tcBorders>
              <w:top w:val="single" w:sz="4" w:space="0" w:color="auto"/>
              <w:left w:val="single" w:sz="4" w:space="0" w:color="auto"/>
              <w:bottom w:val="single" w:sz="4" w:space="0" w:color="auto"/>
              <w:right w:val="single" w:sz="4" w:space="0" w:color="auto"/>
            </w:tcBorders>
            <w:vAlign w:val="center"/>
          </w:tcPr>
          <w:p w14:paraId="7F3F12A8" w14:textId="77777777" w:rsidR="00545756" w:rsidRDefault="00000000" w:rsidP="0088216C">
            <w:r>
              <w:t>A fixed-size block of physical RAM — same size as a page.</w:t>
            </w:r>
          </w:p>
        </w:tc>
      </w:tr>
      <w:tr w:rsidR="00545756" w14:paraId="05F4166C" w14:textId="77777777" w:rsidTr="0088216C">
        <w:trPr>
          <w:trHeight w:val="877"/>
        </w:trPr>
        <w:tc>
          <w:tcPr>
            <w:tcW w:w="3240" w:type="dxa"/>
            <w:tcBorders>
              <w:top w:val="single" w:sz="4" w:space="0" w:color="auto"/>
              <w:left w:val="single" w:sz="4" w:space="0" w:color="auto"/>
              <w:bottom w:val="single" w:sz="8" w:space="0" w:color="auto"/>
              <w:right w:val="single" w:sz="4" w:space="0" w:color="auto"/>
            </w:tcBorders>
            <w:vAlign w:val="center"/>
          </w:tcPr>
          <w:p w14:paraId="09434C9E" w14:textId="77777777" w:rsidR="00545756" w:rsidRPr="0088216C" w:rsidRDefault="00000000" w:rsidP="0088216C">
            <w:r w:rsidRPr="0088216C">
              <w:lastRenderedPageBreak/>
              <w:t>Page Table Entry (PTE)</w:t>
            </w:r>
          </w:p>
        </w:tc>
        <w:tc>
          <w:tcPr>
            <w:tcW w:w="4680" w:type="dxa"/>
            <w:tcBorders>
              <w:top w:val="single" w:sz="4" w:space="0" w:color="auto"/>
              <w:left w:val="single" w:sz="4" w:space="0" w:color="auto"/>
              <w:bottom w:val="single" w:sz="8" w:space="0" w:color="auto"/>
              <w:right w:val="single" w:sz="4" w:space="0" w:color="auto"/>
            </w:tcBorders>
            <w:vAlign w:val="center"/>
          </w:tcPr>
          <w:p w14:paraId="75DEF89A" w14:textId="18C1933C" w:rsidR="00545756" w:rsidRDefault="00000000" w:rsidP="0088216C">
            <w:r>
              <w:t>Maps one virtual page to one physical frame; stores</w:t>
            </w:r>
            <w:r w:rsidR="0088216C">
              <w:t xml:space="preserve"> </w:t>
            </w:r>
            <w:r>
              <w:t>permission bits, dirty bit, accessed bit, present bit.</w:t>
            </w:r>
          </w:p>
        </w:tc>
      </w:tr>
      <w:tr w:rsidR="00545756" w14:paraId="1395576F" w14:textId="77777777" w:rsidTr="0088216C">
        <w:trPr>
          <w:trHeight w:val="1006"/>
        </w:trPr>
        <w:tc>
          <w:tcPr>
            <w:tcW w:w="3240" w:type="dxa"/>
            <w:tcBorders>
              <w:top w:val="single" w:sz="8" w:space="0" w:color="auto"/>
              <w:left w:val="single" w:sz="8" w:space="0" w:color="auto"/>
              <w:bottom w:val="single" w:sz="8" w:space="0" w:color="auto"/>
              <w:right w:val="single" w:sz="8" w:space="0" w:color="auto"/>
            </w:tcBorders>
            <w:vAlign w:val="center"/>
          </w:tcPr>
          <w:p w14:paraId="000CE50F" w14:textId="77777777" w:rsidR="00545756" w:rsidRPr="0088216C" w:rsidRDefault="00000000" w:rsidP="0088216C">
            <w:r w:rsidRPr="0088216C">
              <w:t>Translation Lookaside Buffer (TLB)</w:t>
            </w:r>
          </w:p>
        </w:tc>
        <w:tc>
          <w:tcPr>
            <w:tcW w:w="4680" w:type="dxa"/>
            <w:tcBorders>
              <w:top w:val="single" w:sz="8" w:space="0" w:color="auto"/>
              <w:left w:val="single" w:sz="8" w:space="0" w:color="auto"/>
              <w:bottom w:val="single" w:sz="8" w:space="0" w:color="auto"/>
              <w:right w:val="single" w:sz="8" w:space="0" w:color="auto"/>
            </w:tcBorders>
            <w:vAlign w:val="center"/>
          </w:tcPr>
          <w:p w14:paraId="09BC304B" w14:textId="77777777" w:rsidR="00545756" w:rsidRDefault="00000000" w:rsidP="0088216C">
            <w:r>
              <w:t>CPU cache of recent PTE translations. TLB miss → expensive page-table walk.</w:t>
            </w:r>
          </w:p>
        </w:tc>
      </w:tr>
      <w:tr w:rsidR="00545756" w14:paraId="38CDB0A0" w14:textId="77777777" w:rsidTr="0088216C">
        <w:trPr>
          <w:trHeight w:val="2070"/>
        </w:trPr>
        <w:tc>
          <w:tcPr>
            <w:tcW w:w="3240" w:type="dxa"/>
            <w:tcBorders>
              <w:top w:val="single" w:sz="8" w:space="0" w:color="auto"/>
              <w:left w:val="single" w:sz="8" w:space="0" w:color="auto"/>
              <w:bottom w:val="single" w:sz="8" w:space="0" w:color="auto"/>
              <w:right w:val="single" w:sz="8" w:space="0" w:color="auto"/>
            </w:tcBorders>
            <w:vAlign w:val="center"/>
          </w:tcPr>
          <w:p w14:paraId="63480892" w14:textId="77777777" w:rsidR="00545756" w:rsidRPr="0088216C" w:rsidRDefault="00000000" w:rsidP="0088216C">
            <w:r w:rsidRPr="0088216C">
              <w:t>Page Fault</w:t>
            </w:r>
          </w:p>
        </w:tc>
        <w:tc>
          <w:tcPr>
            <w:tcW w:w="4680" w:type="dxa"/>
            <w:tcBorders>
              <w:top w:val="single" w:sz="8" w:space="0" w:color="auto"/>
              <w:left w:val="single" w:sz="8" w:space="0" w:color="auto"/>
              <w:bottom w:val="single" w:sz="8" w:space="0" w:color="auto"/>
              <w:right w:val="single" w:sz="8" w:space="0" w:color="auto"/>
            </w:tcBorders>
            <w:vAlign w:val="center"/>
          </w:tcPr>
          <w:p w14:paraId="5758C6B2" w14:textId="77777777" w:rsidR="0088216C" w:rsidRDefault="00000000" w:rsidP="0088216C">
            <w:pPr>
              <w:spacing w:after="80"/>
            </w:pPr>
            <w:r>
              <w:t xml:space="preserve">CPU exception raised when the present bit is 0. The kernel then decides whether to </w:t>
            </w:r>
          </w:p>
          <w:p w14:paraId="2F49EA26" w14:textId="77777777" w:rsidR="0088216C" w:rsidRDefault="00000000" w:rsidP="0088216C">
            <w:pPr>
              <w:spacing w:after="80"/>
            </w:pPr>
            <w:r>
              <w:t xml:space="preserve">(a) allocate a frame (minor fault), </w:t>
            </w:r>
          </w:p>
          <w:p w14:paraId="78633ABA" w14:textId="77777777" w:rsidR="0088216C" w:rsidRDefault="00000000" w:rsidP="0088216C">
            <w:pPr>
              <w:spacing w:after="80"/>
            </w:pPr>
            <w:r>
              <w:t xml:space="preserve">(b) load from disk/swap (major fault), or </w:t>
            </w:r>
          </w:p>
          <w:p w14:paraId="5D7DA91D" w14:textId="41A880D5" w:rsidR="00545756" w:rsidRDefault="00000000" w:rsidP="0088216C">
            <w:pPr>
              <w:spacing w:after="80"/>
            </w:pPr>
            <w:r>
              <w:t>(c) send SIGSEGV (invalid access).</w:t>
            </w:r>
          </w:p>
        </w:tc>
      </w:tr>
    </w:tbl>
    <w:p w14:paraId="155791FA" w14:textId="77777777" w:rsidR="0088216C" w:rsidRDefault="0088216C">
      <w:pPr>
        <w:pStyle w:val="BodyText"/>
        <w:rPr>
          <w:b/>
          <w:bCs/>
        </w:rPr>
      </w:pPr>
    </w:p>
    <w:p w14:paraId="45FDC3F7" w14:textId="4033913C" w:rsidR="00545756" w:rsidRDefault="00000000" w:rsidP="00713587">
      <w:pPr>
        <w:pStyle w:val="BodyText"/>
        <w:spacing w:line="360" w:lineRule="auto"/>
      </w:pPr>
      <w:r>
        <w:rPr>
          <w:b/>
          <w:bCs/>
        </w:rPr>
        <w:t>How the Linux kernel manages virtual memory:</w:t>
      </w:r>
    </w:p>
    <w:p w14:paraId="3353AC67" w14:textId="77777777" w:rsidR="00545756" w:rsidRDefault="00000000" w:rsidP="00713587">
      <w:pPr>
        <w:numPr>
          <w:ilvl w:val="0"/>
          <w:numId w:val="16"/>
        </w:numPr>
        <w:spacing w:line="240" w:lineRule="auto"/>
      </w:pPr>
      <w:r>
        <w:t>struct mm_struct — per-process memory descriptor; holds the page-table root (pgd) and the list of Virtual Memory Areas (VMAs).</w:t>
      </w:r>
    </w:p>
    <w:p w14:paraId="2C09C4CF" w14:textId="77777777" w:rsidR="00545756" w:rsidRDefault="00000000" w:rsidP="00713587">
      <w:pPr>
        <w:numPr>
          <w:ilvl w:val="0"/>
          <w:numId w:val="16"/>
        </w:numPr>
        <w:spacing w:line="240" w:lineRule="auto"/>
      </w:pPr>
      <w:r>
        <w:t>struct vm_area_struct — describes one contiguous region (text, heap, mmap, stack) with its start/end addresses, permissions, and backing file (if any).</w:t>
      </w:r>
    </w:p>
    <w:p w14:paraId="0DD0076E" w14:textId="77777777" w:rsidR="00545756" w:rsidRDefault="00000000" w:rsidP="00713587">
      <w:pPr>
        <w:numPr>
          <w:ilvl w:val="0"/>
          <w:numId w:val="16"/>
        </w:numPr>
        <w:spacing w:line="240" w:lineRule="auto"/>
      </w:pPr>
      <w:r>
        <w:t xml:space="preserve">When malloc() is called, glibc invokes brk() or mmap(). The kernel creates/extends a VMA but does </w:t>
      </w:r>
      <w:r>
        <w:rPr>
          <w:b/>
          <w:bCs/>
        </w:rPr>
        <w:t>not</w:t>
      </w:r>
      <w:r>
        <w:t xml:space="preserve"> allocate physical frames — this is </w:t>
      </w:r>
      <w:r>
        <w:rPr>
          <w:i/>
          <w:iCs/>
        </w:rPr>
        <w:t>lazy allocation</w:t>
      </w:r>
      <w:r>
        <w:t>.</w:t>
      </w:r>
    </w:p>
    <w:p w14:paraId="6CB6B7D1" w14:textId="77777777" w:rsidR="00713587" w:rsidRDefault="00713587" w:rsidP="00713587">
      <w:pPr>
        <w:spacing w:line="240" w:lineRule="auto"/>
      </w:pPr>
    </w:p>
    <w:p w14:paraId="00B9AC5B" w14:textId="0C19D543" w:rsidR="00545756" w:rsidRDefault="00000000">
      <w:pPr>
        <w:pStyle w:val="Heading3"/>
        <w:rPr>
          <w:sz w:val="28"/>
          <w:szCs w:val="24"/>
        </w:rPr>
      </w:pPr>
      <w:bookmarkStart w:id="14" w:name="_Toc223124436"/>
      <w:bookmarkStart w:id="15" w:name="demand-paging"/>
      <w:bookmarkEnd w:id="13"/>
      <w:r w:rsidRPr="007F0D16">
        <w:rPr>
          <w:sz w:val="28"/>
          <w:szCs w:val="24"/>
        </w:rPr>
        <w:t>2.3 Demand Paging</w:t>
      </w:r>
      <w:bookmarkEnd w:id="14"/>
    </w:p>
    <w:p w14:paraId="26BE0B03" w14:textId="77777777" w:rsidR="007F0D16" w:rsidRPr="007F0D16" w:rsidRDefault="007F0D16" w:rsidP="007F0D16"/>
    <w:p w14:paraId="6E15C4AC" w14:textId="77777777" w:rsidR="00545756" w:rsidRDefault="00000000">
      <w:r>
        <w:t>Demand paging is the mechanism by which the kernel defers physical memory allocation until the exact moment a page is first accessed.</w:t>
      </w:r>
    </w:p>
    <w:p w14:paraId="42C8C855" w14:textId="77777777" w:rsidR="007F0D16" w:rsidRDefault="007F0D16" w:rsidP="007F0D16">
      <w:pPr>
        <w:numPr>
          <w:ilvl w:val="0"/>
          <w:numId w:val="17"/>
        </w:numPr>
      </w:pPr>
      <w:r>
        <w:rPr>
          <w:b/>
          <w:bCs/>
        </w:rPr>
        <w:t>Minor fault:</w:t>
      </w:r>
      <w:r>
        <w:t xml:space="preserve"> The kernel allocates a zeroed physical frame, installs the PTE, and the instruction restarts transparently. No disk I/O is needed.</w:t>
      </w:r>
    </w:p>
    <w:p w14:paraId="70C1BB71" w14:textId="69174572" w:rsidR="007F0D16" w:rsidRDefault="007F0D16" w:rsidP="007F0D16">
      <w:pPr>
        <w:numPr>
          <w:ilvl w:val="0"/>
          <w:numId w:val="17"/>
        </w:numPr>
      </w:pPr>
      <w:r>
        <w:rPr>
          <w:b/>
          <w:bCs/>
        </w:rPr>
        <w:t>Major fault:</w:t>
      </w:r>
      <w:r>
        <w:t xml:space="preserve"> The page’s data must be read from swap (or a memory-mapped file); this involves disk I/O and is orders of magnitude slower.</w:t>
      </w:r>
    </w:p>
    <w:p w14:paraId="5341820F" w14:textId="77777777" w:rsidR="007F0D16" w:rsidRDefault="007F0D16">
      <w:pPr>
        <w:pStyle w:val="BodyText"/>
        <w:rPr>
          <w:b/>
          <w:bCs/>
        </w:rPr>
      </w:pPr>
    </w:p>
    <w:p w14:paraId="688D5A37" w14:textId="77777777" w:rsidR="007F0D16" w:rsidRDefault="007F0D16">
      <w:pPr>
        <w:pStyle w:val="BodyText"/>
        <w:rPr>
          <w:b/>
          <w:bCs/>
        </w:rPr>
      </w:pPr>
    </w:p>
    <w:p w14:paraId="2D315D81" w14:textId="77777777" w:rsidR="007F0D16" w:rsidRDefault="007F0D16">
      <w:pPr>
        <w:pStyle w:val="BodyText"/>
        <w:rPr>
          <w:b/>
          <w:bCs/>
        </w:rPr>
      </w:pPr>
    </w:p>
    <w:p w14:paraId="078B5C94" w14:textId="251ECACE" w:rsidR="003B1794" w:rsidRPr="003B1794" w:rsidRDefault="00847CA3">
      <w:pPr>
        <w:pStyle w:val="BodyText"/>
        <w:rPr>
          <w:b/>
          <w:bCs/>
        </w:rPr>
      </w:pPr>
      <w:r>
        <w:rPr>
          <w:noProof/>
        </w:rPr>
        <w:lastRenderedPageBreak/>
        <mc:AlternateContent>
          <mc:Choice Requires="wps">
            <w:drawing>
              <wp:anchor distT="0" distB="0" distL="114300" distR="114300" simplePos="0" relativeHeight="251694592" behindDoc="0" locked="0" layoutInCell="1" allowOverlap="1" wp14:anchorId="74A9CB84" wp14:editId="34DDC5BF">
                <wp:simplePos x="0" y="0"/>
                <wp:positionH relativeFrom="column">
                  <wp:posOffset>1428750</wp:posOffset>
                </wp:positionH>
                <wp:positionV relativeFrom="paragraph">
                  <wp:posOffset>185739</wp:posOffset>
                </wp:positionV>
                <wp:extent cx="2428875" cy="290512"/>
                <wp:effectExtent l="0" t="0" r="28575" b="14605"/>
                <wp:wrapNone/>
                <wp:docPr id="982117588" name="Flowchart: Process 14"/>
                <wp:cNvGraphicFramePr/>
                <a:graphic xmlns:a="http://schemas.openxmlformats.org/drawingml/2006/main">
                  <a:graphicData uri="http://schemas.microsoft.com/office/word/2010/wordprocessingShape">
                    <wps:wsp>
                      <wps:cNvSpPr/>
                      <wps:spPr>
                        <a:xfrm>
                          <a:off x="0" y="0"/>
                          <a:ext cx="2428875" cy="290512"/>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5AEF07" id="_x0000_t109" coordsize="21600,21600" o:spt="109" path="m,l,21600r21600,l21600,xe">
                <v:stroke joinstyle="miter"/>
                <v:path gradientshapeok="t" o:connecttype="rect"/>
              </v:shapetype>
              <v:shape id="Flowchart: Process 14" o:spid="_x0000_s1026" type="#_x0000_t109" style="position:absolute;margin-left:112.5pt;margin-top:14.65pt;width:191.25pt;height:22.8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" filled="f" strokecolor="black [3200]">
                <v:stroke joinstyle="round"/>
              </v:shape>
            </w:pict>
          </mc:Fallback>
        </mc:AlternateContent>
      </w:r>
      <w:r w:rsidR="00000000">
        <w:rPr>
          <w:b/>
          <w:bCs/>
        </w:rPr>
        <w:t>Workflow:</w:t>
      </w:r>
    </w:p>
    <w:p w14:paraId="71BA8547" w14:textId="4A21580E" w:rsidR="00545756" w:rsidRDefault="003B1794">
      <w:pPr>
        <w:pStyle w:val="SourceCode"/>
      </w:pPr>
      <w:r>
        <w:rPr>
          <w:noProof/>
        </w:rPr>
        <mc:AlternateContent>
          <mc:Choice Requires="wps">
            <w:drawing>
              <wp:anchor distT="0" distB="0" distL="114300" distR="114300" simplePos="0" relativeHeight="251560448" behindDoc="0" locked="0" layoutInCell="1" allowOverlap="1" wp14:anchorId="76C0CC95" wp14:editId="4E375D78">
                <wp:simplePos x="0" y="0"/>
                <wp:positionH relativeFrom="column">
                  <wp:posOffset>2606992</wp:posOffset>
                </wp:positionH>
                <wp:positionV relativeFrom="paragraph">
                  <wp:posOffset>198755</wp:posOffset>
                </wp:positionV>
                <wp:extent cx="0" cy="346710"/>
                <wp:effectExtent l="95250" t="19050" r="95250" b="91440"/>
                <wp:wrapNone/>
                <wp:docPr id="553604060" name="Straight Arrow Connector 1"/>
                <wp:cNvGraphicFramePr/>
                <a:graphic xmlns:a="http://schemas.openxmlformats.org/drawingml/2006/main">
                  <a:graphicData uri="http://schemas.microsoft.com/office/word/2010/wordprocessingShape">
                    <wps:wsp>
                      <wps:cNvCnPr/>
                      <wps:spPr>
                        <a:xfrm>
                          <a:off x="0" y="0"/>
                          <a:ext cx="0" cy="3467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B311D3" id="_x0000_t32" coordsize="21600,21600" o:spt="32" o:oned="t" path="m,l21600,21600e" filled="f">
                <v:path arrowok="t" fillok="f" o:connecttype="none"/>
                <o:lock v:ext="edit" shapetype="t"/>
              </v:shapetype>
              <v:shape id="Straight Arrow Connector 1" o:spid="_x0000_s1026" type="#_x0000_t32" style="position:absolute;margin-left:205.25pt;margin-top:15.65pt;width:0;height:27.3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" strokecolor="#4f81bd [3204]" strokeweight="2pt">
                <v:stroke endarrow="block"/>
                <v:shadow on="t" color="black" opacity="24903f" origin=",.5" offset="0,.55556mm"/>
              </v:shape>
            </w:pict>
          </mc:Fallback>
        </mc:AlternateContent>
      </w:r>
      <w:r>
        <w:t xml:space="preserve">                </w:t>
      </w:r>
      <w:r>
        <w:tab/>
      </w:r>
      <w:r>
        <w:tab/>
        <w:t xml:space="preserve">   Process executes:  MOV [</w:t>
      </w:r>
      <w:proofErr w:type="spellStart"/>
      <w:r>
        <w:t>addr</w:t>
      </w:r>
      <w:proofErr w:type="spellEnd"/>
      <w:r>
        <w:t>], value</w:t>
      </w:r>
      <w:r>
        <w:br/>
      </w:r>
    </w:p>
    <w:p w14:paraId="0A238814" w14:textId="7C3BED9E" w:rsidR="007F0D16" w:rsidRDefault="00847CA3">
      <w:pPr>
        <w:pStyle w:val="SourceCode"/>
      </w:pPr>
      <w:r>
        <w:rPr>
          <w:noProof/>
        </w:rPr>
        <mc:AlternateContent>
          <mc:Choice Requires="wps">
            <w:drawing>
              <wp:anchor distT="0" distB="0" distL="114300" distR="114300" simplePos="0" relativeHeight="251759104" behindDoc="0" locked="0" layoutInCell="1" allowOverlap="1" wp14:anchorId="1D9C4CAD" wp14:editId="4D60F9C5">
                <wp:simplePos x="0" y="0"/>
                <wp:positionH relativeFrom="column">
                  <wp:posOffset>2605088</wp:posOffset>
                </wp:positionH>
                <wp:positionV relativeFrom="paragraph">
                  <wp:posOffset>225425</wp:posOffset>
                </wp:positionV>
                <wp:extent cx="0" cy="261937"/>
                <wp:effectExtent l="95250" t="19050" r="57150" b="100330"/>
                <wp:wrapNone/>
                <wp:docPr id="394683136" name="Straight Arrow Connector 1"/>
                <wp:cNvGraphicFramePr/>
                <a:graphic xmlns:a="http://schemas.openxmlformats.org/drawingml/2006/main">
                  <a:graphicData uri="http://schemas.microsoft.com/office/word/2010/wordprocessingShape">
                    <wps:wsp>
                      <wps:cNvCnPr/>
                      <wps:spPr>
                        <a:xfrm>
                          <a:off x="0" y="0"/>
                          <a:ext cx="0" cy="26193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7A2E9" id="Straight Arrow Connector 1" o:spid="_x0000_s1026" type="#_x0000_t32" style="position:absolute;margin-left:205.15pt;margin-top:17.75pt;width:0;height:20.6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9712" behindDoc="0" locked="0" layoutInCell="1" allowOverlap="1" wp14:anchorId="650E07F8" wp14:editId="4D6F4A41">
                <wp:simplePos x="0" y="0"/>
                <wp:positionH relativeFrom="column">
                  <wp:posOffset>1828800</wp:posOffset>
                </wp:positionH>
                <wp:positionV relativeFrom="paragraph">
                  <wp:posOffset>16193</wp:posOffset>
                </wp:positionV>
                <wp:extent cx="1724025" cy="209550"/>
                <wp:effectExtent l="0" t="0" r="28575" b="19050"/>
                <wp:wrapNone/>
                <wp:docPr id="2691795" name="Flowchart: Process 14"/>
                <wp:cNvGraphicFramePr/>
                <a:graphic xmlns:a="http://schemas.openxmlformats.org/drawingml/2006/main">
                  <a:graphicData uri="http://schemas.microsoft.com/office/word/2010/wordprocessingShape">
                    <wps:wsp>
                      <wps:cNvSpPr/>
                      <wps:spPr>
                        <a:xfrm>
                          <a:off x="0" y="0"/>
                          <a:ext cx="1724025" cy="2095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FD8BE" id="Flowchart: Process 14" o:spid="_x0000_s1026" type="#_x0000_t109" style="position:absolute;margin-left:2in;margin-top:1.3pt;width:135.75pt;height:16.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" filled="f" strokecolor="black [3200]">
                <v:stroke joinstyle="round"/>
              </v:shape>
            </w:pict>
          </mc:Fallback>
        </mc:AlternateContent>
      </w:r>
      <w:r w:rsidR="003B1794">
        <w:t xml:space="preserve">             </w:t>
      </w:r>
      <w:r w:rsidR="003B1794">
        <w:tab/>
      </w:r>
      <w:r w:rsidR="003B1794">
        <w:tab/>
      </w:r>
      <w:r w:rsidR="003B1794">
        <w:tab/>
        <w:t xml:space="preserve">  </w:t>
      </w:r>
      <w:r w:rsidR="003B1794" w:rsidRPr="003B1794">
        <w:t>MMU looks up</w:t>
      </w:r>
      <w:r w:rsidR="003B1794">
        <w:t xml:space="preserve"> </w:t>
      </w:r>
      <w:r w:rsidR="003B1794" w:rsidRPr="003B1794">
        <w:t>page table</w:t>
      </w:r>
    </w:p>
    <w:p w14:paraId="1744C66F" w14:textId="58FC0A89" w:rsidR="003B1794" w:rsidRDefault="00847CA3">
      <w:pPr>
        <w:pStyle w:val="SourceCode"/>
      </w:pPr>
      <w:r>
        <w:rPr>
          <w:noProof/>
        </w:rPr>
        <mc:AlternateContent>
          <mc:Choice Requires="wps">
            <w:drawing>
              <wp:anchor distT="0" distB="0" distL="114300" distR="114300" simplePos="0" relativeHeight="251758080" behindDoc="0" locked="0" layoutInCell="1" allowOverlap="1" wp14:anchorId="737832B4" wp14:editId="59ED7008">
                <wp:simplePos x="0" y="0"/>
                <wp:positionH relativeFrom="column">
                  <wp:posOffset>2205355</wp:posOffset>
                </wp:positionH>
                <wp:positionV relativeFrom="paragraph">
                  <wp:posOffset>196850</wp:posOffset>
                </wp:positionV>
                <wp:extent cx="761365" cy="485458"/>
                <wp:effectExtent l="0" t="0" r="19685" b="10160"/>
                <wp:wrapNone/>
                <wp:docPr id="1531310090" name="Flowchart: Decision 15"/>
                <wp:cNvGraphicFramePr/>
                <a:graphic xmlns:a="http://schemas.openxmlformats.org/drawingml/2006/main">
                  <a:graphicData uri="http://schemas.microsoft.com/office/word/2010/wordprocessingShape">
                    <wps:wsp>
                      <wps:cNvSpPr/>
                      <wps:spPr>
                        <a:xfrm>
                          <a:off x="0" y="0"/>
                          <a:ext cx="761365" cy="485458"/>
                        </a:xfrm>
                        <a:prstGeom prst="flowChartDecision">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643222" id="_x0000_t110" coordsize="21600,21600" o:spt="110" path="m10800,l,10800,10800,21600,21600,10800xe">
                <v:stroke joinstyle="miter"/>
                <v:path gradientshapeok="t" o:connecttype="rect" textboxrect="5400,5400,16200,16200"/>
              </v:shapetype>
              <v:shape id="Flowchart: Decision 15" o:spid="_x0000_s1026" type="#_x0000_t110" style="position:absolute;margin-left:173.65pt;margin-top:15.5pt;width:59.95pt;height:38.25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" filled="f" strokecolor="black [3200]">
                <v:stroke joinstyle="round"/>
              </v:shape>
            </w:pict>
          </mc:Fallback>
        </mc:AlternateContent>
      </w:r>
      <w:r>
        <w:rPr>
          <w:noProof/>
        </w:rPr>
        <mc:AlternateContent>
          <mc:Choice Requires="wps">
            <w:drawing>
              <wp:anchor distT="0" distB="0" distL="114300" distR="114300" simplePos="0" relativeHeight="251718144" behindDoc="0" locked="0" layoutInCell="1" allowOverlap="1" wp14:anchorId="2BBA2ED1" wp14:editId="0D16F7B9">
                <wp:simplePos x="0" y="0"/>
                <wp:positionH relativeFrom="column">
                  <wp:posOffset>3810000</wp:posOffset>
                </wp:positionH>
                <wp:positionV relativeFrom="paragraph">
                  <wp:posOffset>311785</wp:posOffset>
                </wp:positionV>
                <wp:extent cx="1643063" cy="209550"/>
                <wp:effectExtent l="0" t="0" r="14605" b="19050"/>
                <wp:wrapNone/>
                <wp:docPr id="1922027704" name="Flowchart: Process 14"/>
                <wp:cNvGraphicFramePr/>
                <a:graphic xmlns:a="http://schemas.openxmlformats.org/drawingml/2006/main">
                  <a:graphicData uri="http://schemas.microsoft.com/office/word/2010/wordprocessingShape">
                    <wps:wsp>
                      <wps:cNvSpPr/>
                      <wps:spPr>
                        <a:xfrm>
                          <a:off x="0" y="0"/>
                          <a:ext cx="1643063" cy="2095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7FED1" id="Flowchart: Process 14" o:spid="_x0000_s1026" type="#_x0000_t109" style="position:absolute;margin-left:300pt;margin-top:24.55pt;width:129.4pt;height:16.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" filled="f" strokecolor="black [3200]">
                <v:stroke joinstyle="round"/>
              </v:shape>
            </w:pict>
          </mc:Fallback>
        </mc:AlternateContent>
      </w:r>
    </w:p>
    <w:p w14:paraId="492B7E0B" w14:textId="7EB88F42" w:rsidR="003B1794" w:rsidRDefault="00847CA3">
      <w:pPr>
        <w:pStyle w:val="SourceCode"/>
      </w:pPr>
      <w:r>
        <w:rPr>
          <w:noProof/>
        </w:rPr>
        <mc:AlternateContent>
          <mc:Choice Requires="wps">
            <w:drawing>
              <wp:anchor distT="0" distB="0" distL="114300" distR="114300" simplePos="0" relativeHeight="251594240" behindDoc="0" locked="0" layoutInCell="1" allowOverlap="1" wp14:anchorId="02FC1424" wp14:editId="70094A90">
                <wp:simplePos x="0" y="0"/>
                <wp:positionH relativeFrom="column">
                  <wp:posOffset>2966403</wp:posOffset>
                </wp:positionH>
                <wp:positionV relativeFrom="paragraph">
                  <wp:posOffset>111443</wp:posOffset>
                </wp:positionV>
                <wp:extent cx="212090" cy="0"/>
                <wp:effectExtent l="38100" t="38100" r="73660" b="95250"/>
                <wp:wrapNone/>
                <wp:docPr id="1078056691" name="Straight Connector 4"/>
                <wp:cNvGraphicFramePr/>
                <a:graphic xmlns:a="http://schemas.openxmlformats.org/drawingml/2006/main">
                  <a:graphicData uri="http://schemas.microsoft.com/office/word/2010/wordprocessingShape">
                    <wps:wsp>
                      <wps:cNvCnPr/>
                      <wps:spPr>
                        <a:xfrm>
                          <a:off x="0" y="0"/>
                          <a:ext cx="2120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FF134B3" id="Straight Connector 4" o:spid="_x0000_s1026" style="position:absolute;z-index:25159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3.6pt,8.8pt" to="250.3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577856" behindDoc="0" locked="0" layoutInCell="1" allowOverlap="1" wp14:anchorId="4935FD05" wp14:editId="1F040F69">
                <wp:simplePos x="0" y="0"/>
                <wp:positionH relativeFrom="column">
                  <wp:posOffset>1995488</wp:posOffset>
                </wp:positionH>
                <wp:positionV relativeFrom="paragraph">
                  <wp:posOffset>106680</wp:posOffset>
                </wp:positionV>
                <wp:extent cx="209550" cy="0"/>
                <wp:effectExtent l="38100" t="38100" r="76200" b="95250"/>
                <wp:wrapNone/>
                <wp:docPr id="1849162064" name="Straight Connector 4"/>
                <wp:cNvGraphicFramePr/>
                <a:graphic xmlns:a="http://schemas.openxmlformats.org/drawingml/2006/main">
                  <a:graphicData uri="http://schemas.microsoft.com/office/word/2010/wordprocessingShape">
                    <wps:wsp>
                      <wps:cNvCnPr/>
                      <wps:spPr>
                        <a:xfrm>
                          <a:off x="0" y="0"/>
                          <a:ext cx="209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4FDFE0B" id="Straight Connector 4" o:spid="_x0000_s1026" style="position:absolute;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5pt,8.4pt" to="173.6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621888" behindDoc="0" locked="0" layoutInCell="1" allowOverlap="1" wp14:anchorId="125112F5" wp14:editId="38E106BD">
                <wp:simplePos x="0" y="0"/>
                <wp:positionH relativeFrom="column">
                  <wp:posOffset>4262437</wp:posOffset>
                </wp:positionH>
                <wp:positionV relativeFrom="paragraph">
                  <wp:posOffset>192087</wp:posOffset>
                </wp:positionV>
                <wp:extent cx="0" cy="257175"/>
                <wp:effectExtent l="95250" t="19050" r="76200" b="85725"/>
                <wp:wrapNone/>
                <wp:docPr id="2133831397" name="Straight Arrow Connector 8"/>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A06D8" id="Straight Arrow Connector 8" o:spid="_x0000_s1026" type="#_x0000_t32" style="position:absolute;margin-left:335.6pt;margin-top:15.1pt;width:0;height:20.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12000" behindDoc="0" locked="0" layoutInCell="1" allowOverlap="1" wp14:anchorId="341D9C13" wp14:editId="427AE24E">
                <wp:simplePos x="0" y="0"/>
                <wp:positionH relativeFrom="column">
                  <wp:posOffset>142875</wp:posOffset>
                </wp:positionH>
                <wp:positionV relativeFrom="paragraph">
                  <wp:posOffset>16193</wp:posOffset>
                </wp:positionV>
                <wp:extent cx="1052513" cy="209550"/>
                <wp:effectExtent l="0" t="0" r="14605" b="19050"/>
                <wp:wrapNone/>
                <wp:docPr id="348441782" name="Flowchart: Process 14"/>
                <wp:cNvGraphicFramePr/>
                <a:graphic xmlns:a="http://schemas.openxmlformats.org/drawingml/2006/main">
                  <a:graphicData uri="http://schemas.microsoft.com/office/word/2010/wordprocessingShape">
                    <wps:wsp>
                      <wps:cNvSpPr/>
                      <wps:spPr>
                        <a:xfrm>
                          <a:off x="0" y="0"/>
                          <a:ext cx="1052513" cy="2095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F3A4C" id="Flowchart: Process 14" o:spid="_x0000_s1026" type="#_x0000_t109" style="position:absolute;margin-left:11.25pt;margin-top:1.3pt;width:82.9pt;height:16.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" filled="f" strokecolor="black [3200]">
                <v:stroke joinstyle="round"/>
              </v:shape>
            </w:pict>
          </mc:Fallback>
        </mc:AlternateContent>
      </w:r>
      <w:r w:rsidR="003B1794">
        <w:rPr>
          <w:noProof/>
        </w:rPr>
        <mc:AlternateContent>
          <mc:Choice Requires="wps">
            <w:drawing>
              <wp:anchor distT="0" distB="0" distL="114300" distR="114300" simplePos="0" relativeHeight="251606528" behindDoc="0" locked="0" layoutInCell="1" allowOverlap="1" wp14:anchorId="0CDA5C01" wp14:editId="7988B254">
                <wp:simplePos x="0" y="0"/>
                <wp:positionH relativeFrom="column">
                  <wp:posOffset>3444240</wp:posOffset>
                </wp:positionH>
                <wp:positionV relativeFrom="paragraph">
                  <wp:posOffset>112395</wp:posOffset>
                </wp:positionV>
                <wp:extent cx="365760" cy="0"/>
                <wp:effectExtent l="38100" t="76200" r="34290" b="133350"/>
                <wp:wrapNone/>
                <wp:docPr id="123286430" name="Straight Arrow Connector 6"/>
                <wp:cNvGraphicFramePr/>
                <a:graphic xmlns:a="http://schemas.openxmlformats.org/drawingml/2006/main">
                  <a:graphicData uri="http://schemas.microsoft.com/office/word/2010/wordprocessingShape">
                    <wps:wsp>
                      <wps:cNvCnPr/>
                      <wps:spPr>
                        <a:xfrm>
                          <a:off x="0" y="0"/>
                          <a:ext cx="36576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A56B3AA" id="Straight Arrow Connector 6" o:spid="_x0000_s1026" type="#_x0000_t32" style="position:absolute;margin-left:271.2pt;margin-top:8.85pt;width:28.8pt;height:0;z-index:25160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" strokecolor="#4f81bd [3204]" strokeweight="2pt">
                <v:stroke endarrow="block"/>
                <v:shadow on="t" color="black" opacity="24903f" origin=",.5" offset="0,.55556mm"/>
              </v:shape>
            </w:pict>
          </mc:Fallback>
        </mc:AlternateContent>
      </w:r>
      <w:r w:rsidR="003B1794">
        <w:rPr>
          <w:noProof/>
        </w:rPr>
        <mc:AlternateContent>
          <mc:Choice Requires="wps">
            <w:drawing>
              <wp:anchor distT="0" distB="0" distL="114300" distR="114300" simplePos="0" relativeHeight="251584000" behindDoc="0" locked="0" layoutInCell="1" allowOverlap="1" wp14:anchorId="31A12CAD" wp14:editId="361F3626">
                <wp:simplePos x="0" y="0"/>
                <wp:positionH relativeFrom="column">
                  <wp:posOffset>1196340</wp:posOffset>
                </wp:positionH>
                <wp:positionV relativeFrom="paragraph">
                  <wp:posOffset>104775</wp:posOffset>
                </wp:positionV>
                <wp:extent cx="461010" cy="0"/>
                <wp:effectExtent l="57150" t="76200" r="0" b="133350"/>
                <wp:wrapNone/>
                <wp:docPr id="1068782560" name="Straight Arrow Connector 5"/>
                <wp:cNvGraphicFramePr/>
                <a:graphic xmlns:a="http://schemas.openxmlformats.org/drawingml/2006/main">
                  <a:graphicData uri="http://schemas.microsoft.com/office/word/2010/wordprocessingShape">
                    <wps:wsp>
                      <wps:cNvCnPr/>
                      <wps:spPr>
                        <a:xfrm flipH="1">
                          <a:off x="0" y="0"/>
                          <a:ext cx="46101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1C2B99BF" id="Straight Arrow Connector 5" o:spid="_x0000_s1026" type="#_x0000_t32" style="position:absolute;margin-left:94.2pt;margin-top:8.25pt;width:36.3pt;height:0;flip:x;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" strokecolor="#4f81bd [3204]" strokeweight="2pt">
                <v:stroke endarrow="block"/>
                <v:shadow on="t" color="black" opacity="24903f" origin=",.5" offset="0,.55556mm"/>
              </v:shape>
            </w:pict>
          </mc:Fallback>
        </mc:AlternateContent>
      </w:r>
      <w:r w:rsidR="003B1794">
        <w:t xml:space="preserve">     Normal access                 Yes</w:t>
      </w:r>
      <w:r w:rsidR="003B1794">
        <w:tab/>
        <w:t xml:space="preserve"> Present?          No            Page fault (trap to kernel)</w:t>
      </w:r>
    </w:p>
    <w:p w14:paraId="1EDFF0D7" w14:textId="0779714B" w:rsidR="003B1794" w:rsidRDefault="00847CA3">
      <w:pPr>
        <w:pStyle w:val="SourceCode"/>
      </w:pPr>
      <w:r>
        <w:rPr>
          <w:noProof/>
        </w:rPr>
        <mc:AlternateContent>
          <mc:Choice Requires="wps">
            <w:drawing>
              <wp:anchor distT="0" distB="0" distL="114300" distR="114300" simplePos="0" relativeHeight="251753984" behindDoc="0" locked="0" layoutInCell="1" allowOverlap="1" wp14:anchorId="585F1C5A" wp14:editId="47317959">
                <wp:simplePos x="0" y="0"/>
                <wp:positionH relativeFrom="column">
                  <wp:posOffset>3724274</wp:posOffset>
                </wp:positionH>
                <wp:positionV relativeFrom="paragraph">
                  <wp:posOffset>154623</wp:posOffset>
                </wp:positionV>
                <wp:extent cx="1085533" cy="538163"/>
                <wp:effectExtent l="0" t="0" r="19685" b="14605"/>
                <wp:wrapNone/>
                <wp:docPr id="183154082" name="Flowchart: Decision 15"/>
                <wp:cNvGraphicFramePr/>
                <a:graphic xmlns:a="http://schemas.openxmlformats.org/drawingml/2006/main">
                  <a:graphicData uri="http://schemas.microsoft.com/office/word/2010/wordprocessingShape">
                    <wps:wsp>
                      <wps:cNvSpPr/>
                      <wps:spPr>
                        <a:xfrm>
                          <a:off x="0" y="0"/>
                          <a:ext cx="1085533" cy="538163"/>
                        </a:xfrm>
                        <a:prstGeom prst="flowChartDecision">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DCDB1" id="Flowchart: Decision 15" o:spid="_x0000_s1026" type="#_x0000_t110" style="position:absolute;margin-left:293.25pt;margin-top:12.2pt;width:85.5pt;height:42.4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" filled="f" strokecolor="black [3200]">
                <v:stroke joinstyle="round"/>
              </v:shape>
            </w:pict>
          </mc:Fallback>
        </mc:AlternateContent>
      </w:r>
      <w:r>
        <w:rPr>
          <w:noProof/>
        </w:rPr>
        <mc:AlternateContent>
          <mc:Choice Requires="wps">
            <w:drawing>
              <wp:anchor distT="0" distB="0" distL="114300" distR="114300" simplePos="0" relativeHeight="251749888" behindDoc="0" locked="0" layoutInCell="1" allowOverlap="1" wp14:anchorId="653B338C" wp14:editId="1ECF920E">
                <wp:simplePos x="0" y="0"/>
                <wp:positionH relativeFrom="column">
                  <wp:posOffset>1543050</wp:posOffset>
                </wp:positionH>
                <wp:positionV relativeFrom="paragraph">
                  <wp:posOffset>154622</wp:posOffset>
                </wp:positionV>
                <wp:extent cx="1423987" cy="538163"/>
                <wp:effectExtent l="0" t="0" r="24130" b="14605"/>
                <wp:wrapNone/>
                <wp:docPr id="242374407" name="Flowchart: Decision 15"/>
                <wp:cNvGraphicFramePr/>
                <a:graphic xmlns:a="http://schemas.openxmlformats.org/drawingml/2006/main">
                  <a:graphicData uri="http://schemas.microsoft.com/office/word/2010/wordprocessingShape">
                    <wps:wsp>
                      <wps:cNvSpPr/>
                      <wps:spPr>
                        <a:xfrm>
                          <a:off x="0" y="0"/>
                          <a:ext cx="1423987" cy="538163"/>
                        </a:xfrm>
                        <a:prstGeom prst="flowChartDecision">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5BE5FD2" id="Flowchart: Decision 15" o:spid="_x0000_s1026" type="#_x0000_t110" style="position:absolute;margin-left:121.5pt;margin-top:12.15pt;width:112.1pt;height:42.4pt;z-index:251749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" filled="f" strokecolor="black [3200]">
                <v:stroke joinstyle="round"/>
              </v:shape>
            </w:pict>
          </mc:Fallback>
        </mc:AlternateContent>
      </w:r>
      <w:r>
        <w:rPr>
          <w:noProof/>
        </w:rPr>
        <mc:AlternateContent>
          <mc:Choice Requires="wps">
            <w:drawing>
              <wp:anchor distT="0" distB="0" distL="114300" distR="114300" simplePos="0" relativeHeight="251724288" behindDoc="0" locked="0" layoutInCell="1" allowOverlap="1" wp14:anchorId="5C220D66" wp14:editId="15CCD794">
                <wp:simplePos x="0" y="0"/>
                <wp:positionH relativeFrom="column">
                  <wp:posOffset>5275580</wp:posOffset>
                </wp:positionH>
                <wp:positionV relativeFrom="paragraph">
                  <wp:posOffset>325755</wp:posOffset>
                </wp:positionV>
                <wp:extent cx="688340" cy="209550"/>
                <wp:effectExtent l="0" t="0" r="16510" b="19050"/>
                <wp:wrapNone/>
                <wp:docPr id="220125797" name="Flowchart: Process 14"/>
                <wp:cNvGraphicFramePr/>
                <a:graphic xmlns:a="http://schemas.openxmlformats.org/drawingml/2006/main">
                  <a:graphicData uri="http://schemas.microsoft.com/office/word/2010/wordprocessingShape">
                    <wps:wsp>
                      <wps:cNvSpPr/>
                      <wps:spPr>
                        <a:xfrm>
                          <a:off x="0" y="0"/>
                          <a:ext cx="688340" cy="209550"/>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A0EAC" id="Flowchart: Process 14" o:spid="_x0000_s1026" type="#_x0000_t109" style="position:absolute;margin-left:415.4pt;margin-top:25.65pt;width:54.2pt;height:1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" filled="f" strokecolor="black [3200]">
                <v:stroke joinstyle="round"/>
              </v:shape>
            </w:pict>
          </mc:Fallback>
        </mc:AlternateContent>
      </w:r>
      <w:r w:rsidR="003B1794">
        <w:tab/>
      </w:r>
      <w:r w:rsidR="003B1794">
        <w:tab/>
      </w:r>
      <w:r w:rsidR="003B1794">
        <w:tab/>
      </w:r>
      <w:r w:rsidR="003B1794">
        <w:tab/>
      </w:r>
      <w:r w:rsidR="003B1794">
        <w:tab/>
      </w:r>
      <w:r w:rsidR="003B1794">
        <w:tab/>
      </w:r>
      <w:r w:rsidR="003B1794">
        <w:tab/>
      </w:r>
      <w:r w:rsidR="003B1794">
        <w:tab/>
      </w:r>
      <w:r w:rsidR="003B1794">
        <w:tab/>
      </w:r>
    </w:p>
    <w:p w14:paraId="10ACD7D6" w14:textId="6ADE81D9" w:rsidR="003B1794" w:rsidRDefault="00847CA3" w:rsidP="0002238E">
      <w:pPr>
        <w:pStyle w:val="SourceCode"/>
      </w:pPr>
      <w:r>
        <w:rPr>
          <w:noProof/>
        </w:rPr>
        <mc:AlternateContent>
          <mc:Choice Requires="wps">
            <w:drawing>
              <wp:anchor distT="0" distB="0" distL="114300" distR="114300" simplePos="0" relativeHeight="251696640" behindDoc="0" locked="0" layoutInCell="1" allowOverlap="1" wp14:anchorId="752857C4" wp14:editId="01FEC0FC">
                <wp:simplePos x="0" y="0"/>
                <wp:positionH relativeFrom="column">
                  <wp:posOffset>4808855</wp:posOffset>
                </wp:positionH>
                <wp:positionV relativeFrom="paragraph">
                  <wp:posOffset>101600</wp:posOffset>
                </wp:positionV>
                <wp:extent cx="106680" cy="0"/>
                <wp:effectExtent l="38100" t="38100" r="64770" b="95250"/>
                <wp:wrapNone/>
                <wp:docPr id="599549526" name="Straight Connector 4"/>
                <wp:cNvGraphicFramePr/>
                <a:graphic xmlns:a="http://schemas.openxmlformats.org/drawingml/2006/main">
                  <a:graphicData uri="http://schemas.microsoft.com/office/word/2010/wordprocessingShape">
                    <wps:wsp>
                      <wps:cNvCnPr/>
                      <wps:spPr>
                        <a:xfrm>
                          <a:off x="0" y="0"/>
                          <a:ext cx="1066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16661" id="Straight Connector 4"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65pt,8pt" to="387.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757056" behindDoc="0" locked="0" layoutInCell="1" allowOverlap="1" wp14:anchorId="11D6FB4D" wp14:editId="1574E510">
                <wp:simplePos x="0" y="0"/>
                <wp:positionH relativeFrom="column">
                  <wp:posOffset>3628707</wp:posOffset>
                </wp:positionH>
                <wp:positionV relativeFrom="paragraph">
                  <wp:posOffset>101600</wp:posOffset>
                </wp:positionV>
                <wp:extent cx="106680" cy="0"/>
                <wp:effectExtent l="38100" t="38100" r="64770" b="95250"/>
                <wp:wrapNone/>
                <wp:docPr id="1595220314" name="Straight Connector 4"/>
                <wp:cNvGraphicFramePr/>
                <a:graphic xmlns:a="http://schemas.openxmlformats.org/drawingml/2006/main">
                  <a:graphicData uri="http://schemas.microsoft.com/office/word/2010/wordprocessingShape">
                    <wps:wsp>
                      <wps:cNvCnPr/>
                      <wps:spPr>
                        <a:xfrm>
                          <a:off x="0" y="0"/>
                          <a:ext cx="1066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F5C7D" id="Straight Connector 4" o:spid="_x0000_s1026" style="position:absolute;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7pt,8pt" to="2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" strokecolor="#4f81bd [3204]" strokeweight="2pt">
                <v:shadow on="t" color="black" opacity="24903f" origin=",.5" offset="0,.55556mm"/>
              </v:line>
            </w:pict>
          </mc:Fallback>
        </mc:AlternateContent>
      </w:r>
      <w:r>
        <w:rPr>
          <w:noProof/>
        </w:rPr>
        <mc:AlternateContent>
          <mc:Choice Requires="wps">
            <w:drawing>
              <wp:anchor distT="0" distB="0" distL="114300" distR="114300" simplePos="0" relativeHeight="251675136" behindDoc="0" locked="0" layoutInCell="1" allowOverlap="1" wp14:anchorId="5C5ADB92" wp14:editId="538E9639">
                <wp:simplePos x="0" y="0"/>
                <wp:positionH relativeFrom="column">
                  <wp:posOffset>2262188</wp:posOffset>
                </wp:positionH>
                <wp:positionV relativeFrom="paragraph">
                  <wp:posOffset>363855</wp:posOffset>
                </wp:positionV>
                <wp:extent cx="1333500" cy="377825"/>
                <wp:effectExtent l="38100" t="38100" r="95250" b="136525"/>
                <wp:wrapNone/>
                <wp:docPr id="1638810289" name="Connector: Elbow 13"/>
                <wp:cNvGraphicFramePr/>
                <a:graphic xmlns:a="http://schemas.openxmlformats.org/drawingml/2006/main">
                  <a:graphicData uri="http://schemas.microsoft.com/office/word/2010/wordprocessingShape">
                    <wps:wsp>
                      <wps:cNvCnPr/>
                      <wps:spPr>
                        <a:xfrm>
                          <a:off x="0" y="0"/>
                          <a:ext cx="1333500" cy="377825"/>
                        </a:xfrm>
                        <a:prstGeom prst="bentConnector3">
                          <a:avLst>
                            <a:gd name="adj1" fmla="val 71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E5CB2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6" type="#_x0000_t34" style="position:absolute;margin-left:178.15pt;margin-top:28.65pt;width:105pt;height:29.7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" adj="154"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91520" behindDoc="0" locked="0" layoutInCell="1" allowOverlap="1" wp14:anchorId="5C68282C" wp14:editId="05C5ADC1">
                <wp:simplePos x="0" y="0"/>
                <wp:positionH relativeFrom="column">
                  <wp:posOffset>1285875</wp:posOffset>
                </wp:positionH>
                <wp:positionV relativeFrom="paragraph">
                  <wp:posOffset>363854</wp:posOffset>
                </wp:positionV>
                <wp:extent cx="976313" cy="378143"/>
                <wp:effectExtent l="57150" t="38100" r="90805" b="136525"/>
                <wp:wrapNone/>
                <wp:docPr id="343174356" name="Connector: Elbow 13"/>
                <wp:cNvGraphicFramePr/>
                <a:graphic xmlns:a="http://schemas.openxmlformats.org/drawingml/2006/main">
                  <a:graphicData uri="http://schemas.microsoft.com/office/word/2010/wordprocessingShape">
                    <wps:wsp>
                      <wps:cNvCnPr/>
                      <wps:spPr>
                        <a:xfrm flipH="1">
                          <a:off x="0" y="0"/>
                          <a:ext cx="976313" cy="378143"/>
                        </a:xfrm>
                        <a:prstGeom prst="bentConnector3">
                          <a:avLst>
                            <a:gd name="adj1" fmla="val -138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C17ED5" id="Connector: Elbow 13" o:spid="_x0000_s1026" type="#_x0000_t34" style="position:absolute;margin-left:101.25pt;margin-top:28.65pt;width:76.9pt;height:29.8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" adj="-299"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58752" behindDoc="0" locked="0" layoutInCell="1" allowOverlap="1" wp14:anchorId="078750E2" wp14:editId="6FBF8B7F">
                <wp:simplePos x="0" y="0"/>
                <wp:positionH relativeFrom="column">
                  <wp:posOffset>2966085</wp:posOffset>
                </wp:positionH>
                <wp:positionV relativeFrom="paragraph">
                  <wp:posOffset>102870</wp:posOffset>
                </wp:positionV>
                <wp:extent cx="419100" cy="0"/>
                <wp:effectExtent l="57150" t="76200" r="0" b="133350"/>
                <wp:wrapNone/>
                <wp:docPr id="748973703" name="Straight Arrow Connector 12"/>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309188" id="Straight Arrow Connector 12" o:spid="_x0000_s1026" type="#_x0000_t32" style="position:absolute;margin-left:233.55pt;margin-top:8.1pt;width:33pt;height:0;flip:x;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" strokecolor="#4f81bd [3204]"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748864" behindDoc="0" locked="0" layoutInCell="1" allowOverlap="1" wp14:anchorId="747A3743" wp14:editId="16DF3B1C">
                <wp:simplePos x="0" y="0"/>
                <wp:positionH relativeFrom="column">
                  <wp:posOffset>-133350</wp:posOffset>
                </wp:positionH>
                <wp:positionV relativeFrom="paragraph">
                  <wp:posOffset>459105</wp:posOffset>
                </wp:positionV>
                <wp:extent cx="1381125" cy="766763"/>
                <wp:effectExtent l="0" t="0" r="28575" b="14605"/>
                <wp:wrapNone/>
                <wp:docPr id="633548436" name="Flowchart: Process 14"/>
                <wp:cNvGraphicFramePr/>
                <a:graphic xmlns:a="http://schemas.openxmlformats.org/drawingml/2006/main">
                  <a:graphicData uri="http://schemas.microsoft.com/office/word/2010/wordprocessingShape">
                    <wps:wsp>
                      <wps:cNvSpPr/>
                      <wps:spPr>
                        <a:xfrm>
                          <a:off x="0" y="0"/>
                          <a:ext cx="1381125" cy="766763"/>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3CDC3" id="Flowchart: Process 14" o:spid="_x0000_s1026" type="#_x0000_t109" style="position:absolute;margin-left:-10.5pt;margin-top:36.15pt;width:108.75pt;height:60.4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" filled="f" strokecolor="black [3200]">
                <v:stroke joinstyle="round"/>
              </v:shape>
            </w:pict>
          </mc:Fallback>
        </mc:AlternateContent>
      </w:r>
      <w:r>
        <w:rPr>
          <w:noProof/>
        </w:rPr>
        <mc:AlternateContent>
          <mc:Choice Requires="wps">
            <w:drawing>
              <wp:anchor distT="0" distB="0" distL="114300" distR="114300" simplePos="0" relativeHeight="251737600" behindDoc="0" locked="0" layoutInCell="1" allowOverlap="1" wp14:anchorId="08C8BA0E" wp14:editId="5CC684CA">
                <wp:simplePos x="0" y="0"/>
                <wp:positionH relativeFrom="column">
                  <wp:posOffset>3629024</wp:posOffset>
                </wp:positionH>
                <wp:positionV relativeFrom="paragraph">
                  <wp:posOffset>501968</wp:posOffset>
                </wp:positionV>
                <wp:extent cx="1381125" cy="504825"/>
                <wp:effectExtent l="0" t="0" r="28575" b="28575"/>
                <wp:wrapNone/>
                <wp:docPr id="1793913767" name="Flowchart: Process 14"/>
                <wp:cNvGraphicFramePr/>
                <a:graphic xmlns:a="http://schemas.openxmlformats.org/drawingml/2006/main">
                  <a:graphicData uri="http://schemas.microsoft.com/office/word/2010/wordprocessingShape">
                    <wps:wsp>
                      <wps:cNvSpPr/>
                      <wps:spPr>
                        <a:xfrm>
                          <a:off x="0" y="0"/>
                          <a:ext cx="1381125" cy="504825"/>
                        </a:xfrm>
                        <a:prstGeom prst="flowChartProcess">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A3E57" id="Flowchart: Process 14" o:spid="_x0000_s1026" type="#_x0000_t109" style="position:absolute;margin-left:285.75pt;margin-top:39.55pt;width:108.75pt;height:39.7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" filled="f" strokecolor="black [3200]">
                <v:stroke joinstyle="round"/>
              </v:shape>
            </w:pict>
          </mc:Fallback>
        </mc:AlternateContent>
      </w:r>
      <w:r w:rsidR="0002238E">
        <w:rPr>
          <w:noProof/>
        </w:rPr>
        <mc:AlternateContent>
          <mc:Choice Requires="wps">
            <w:drawing>
              <wp:anchor distT="0" distB="0" distL="114300" distR="114300" simplePos="0" relativeHeight="251635200" behindDoc="0" locked="0" layoutInCell="1" allowOverlap="1" wp14:anchorId="4D458202" wp14:editId="0FABDC5F">
                <wp:simplePos x="0" y="0"/>
                <wp:positionH relativeFrom="column">
                  <wp:posOffset>5090160</wp:posOffset>
                </wp:positionH>
                <wp:positionV relativeFrom="paragraph">
                  <wp:posOffset>102870</wp:posOffset>
                </wp:positionV>
                <wp:extent cx="182880" cy="0"/>
                <wp:effectExtent l="38100" t="76200" r="26670" b="133350"/>
                <wp:wrapNone/>
                <wp:docPr id="633011296" name="Straight Arrow Connector 10"/>
                <wp:cNvGraphicFramePr/>
                <a:graphic xmlns:a="http://schemas.openxmlformats.org/drawingml/2006/main">
                  <a:graphicData uri="http://schemas.microsoft.com/office/word/2010/wordprocessingShape">
                    <wps:wsp>
                      <wps:cNvCnPr/>
                      <wps:spPr>
                        <a:xfrm>
                          <a:off x="0" y="0"/>
                          <a:ext cx="1828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8E44A1" id="Straight Arrow Connector 10" o:spid="_x0000_s1026" type="#_x0000_t32" style="position:absolute;margin-left:400.8pt;margin-top:8.1pt;width:14.4pt;height:0;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" strokecolor="#4f81bd [3204]" strokeweight="2pt">
                <v:stroke endarrow="block"/>
                <v:shadow on="t" color="black" opacity="24903f" origin=",.5" offset="0,.55556mm"/>
              </v:shape>
            </w:pict>
          </mc:Fallback>
        </mc:AlternateContent>
      </w:r>
      <w:r w:rsidR="0002238E">
        <w:t xml:space="preserve">                                             Page on swap</w:t>
      </w:r>
      <w:r>
        <w:t>/</w:t>
      </w:r>
      <w:r w:rsidR="0002238E">
        <w:t xml:space="preserve">disk            </w:t>
      </w:r>
      <w:r>
        <w:t xml:space="preserve">  </w:t>
      </w:r>
      <w:r w:rsidR="0002238E">
        <w:t xml:space="preserve">Yes      </w:t>
      </w:r>
      <w:r w:rsidR="003B1794">
        <w:t xml:space="preserve">Valid VMA? </w:t>
      </w:r>
      <w:r w:rsidR="0002238E">
        <w:t xml:space="preserve">      </w:t>
      </w:r>
      <w:r w:rsidR="003B1794">
        <w:t>No</w:t>
      </w:r>
      <w:r w:rsidR="0002238E">
        <w:t xml:space="preserve"> </w:t>
      </w:r>
      <w:r w:rsidR="003B1794">
        <w:t xml:space="preserve">  </w:t>
      </w:r>
      <w:r w:rsidR="0002238E">
        <w:t xml:space="preserve">  </w:t>
      </w:r>
      <w:r w:rsidR="003B1794" w:rsidRPr="0002238E">
        <w:t>SIGSEGV</w:t>
      </w:r>
      <w:r w:rsidR="003B1794" w:rsidRPr="0002238E">
        <w:rPr>
          <w:sz w:val="28"/>
          <w:szCs w:val="24"/>
        </w:rPr>
        <w:t xml:space="preserve">             </w:t>
      </w:r>
    </w:p>
    <w:p w14:paraId="5F1734A1" w14:textId="2208E550" w:rsidR="0002238E" w:rsidRPr="0002238E" w:rsidRDefault="0002238E" w:rsidP="0002238E">
      <w:pPr>
        <w:pStyle w:val="SourceCode"/>
        <w:spacing w:after="60"/>
        <w:rPr>
          <w:lang w:val="en-IN"/>
        </w:rPr>
      </w:pPr>
      <w:r>
        <w:t>Minor fault</w:t>
      </w:r>
      <w:r w:rsidR="003B1794">
        <w:tab/>
      </w:r>
      <w:r>
        <w:t xml:space="preserve">           No (anon)</w:t>
      </w:r>
      <w:r w:rsidR="003B1794">
        <w:tab/>
      </w:r>
      <w:r w:rsidR="00847CA3">
        <w:t xml:space="preserve">         </w:t>
      </w:r>
      <w:r>
        <w:t>Yes</w:t>
      </w:r>
      <w:r w:rsidR="003B1794">
        <w:tab/>
      </w:r>
      <w:r>
        <w:t xml:space="preserve">                 </w:t>
      </w:r>
      <w:r w:rsidRPr="0002238E">
        <w:rPr>
          <w:lang w:val="en-IN"/>
        </w:rPr>
        <w:t>Major fault</w:t>
      </w:r>
    </w:p>
    <w:p w14:paraId="47D0FFEA" w14:textId="50D82A76" w:rsidR="0002238E" w:rsidRPr="0002238E" w:rsidRDefault="0002238E" w:rsidP="0002238E">
      <w:pPr>
        <w:pStyle w:val="SourceCode"/>
        <w:spacing w:after="60"/>
        <w:rPr>
          <w:lang w:val="en-IN"/>
        </w:rPr>
      </w:pPr>
      <w:proofErr w:type="spellStart"/>
      <w:r w:rsidRPr="0002238E">
        <w:rPr>
          <w:lang w:val="en-IN"/>
        </w:rPr>
        <w:t>alloc</w:t>
      </w:r>
      <w:proofErr w:type="spellEnd"/>
      <w:r w:rsidRPr="0002238E">
        <w:rPr>
          <w:lang w:val="en-IN"/>
        </w:rPr>
        <w:t xml:space="preserve"> zeroed frame</w:t>
      </w:r>
      <w:r>
        <w:rPr>
          <w:lang w:val="en-IN"/>
        </w:rPr>
        <w:t xml:space="preserve">                                                                       </w:t>
      </w:r>
      <w:r w:rsidRPr="0002238E">
        <w:rPr>
          <w:lang w:val="en-IN"/>
        </w:rPr>
        <w:t>(read from swap)</w:t>
      </w:r>
    </w:p>
    <w:p w14:paraId="6FC21069" w14:textId="77777777" w:rsidR="0002238E" w:rsidRPr="0002238E" w:rsidRDefault="0002238E" w:rsidP="0002238E">
      <w:pPr>
        <w:pStyle w:val="SourceCode"/>
        <w:spacing w:after="60"/>
        <w:rPr>
          <w:lang w:val="en-IN"/>
        </w:rPr>
      </w:pPr>
      <w:r w:rsidRPr="0002238E">
        <w:rPr>
          <w:lang w:val="en-IN"/>
        </w:rPr>
        <w:t>update PTE, return</w:t>
      </w:r>
    </w:p>
    <w:p w14:paraId="19B4FE0F" w14:textId="0285C31E" w:rsidR="0002238E" w:rsidRDefault="003B1794" w:rsidP="00FC5377">
      <w:pPr>
        <w:pStyle w:val="SourceCode"/>
      </w:pPr>
      <w:r>
        <w:tab/>
      </w:r>
      <w:r>
        <w:tab/>
      </w:r>
      <w:r>
        <w:tab/>
      </w:r>
      <w:r>
        <w:tab/>
      </w:r>
      <w:r>
        <w:tab/>
      </w:r>
      <w:bookmarkStart w:id="16" w:name="_Toc223124437"/>
      <w:bookmarkStart w:id="17" w:name="page-replacement-algorithms"/>
      <w:bookmarkEnd w:id="15"/>
    </w:p>
    <w:p w14:paraId="5D9E6F50" w14:textId="20A5F501" w:rsidR="00545756" w:rsidRDefault="00000000">
      <w:pPr>
        <w:pStyle w:val="Heading3"/>
        <w:rPr>
          <w:sz w:val="28"/>
          <w:szCs w:val="24"/>
        </w:rPr>
      </w:pPr>
      <w:r w:rsidRPr="0002238E">
        <w:rPr>
          <w:sz w:val="28"/>
          <w:szCs w:val="24"/>
        </w:rPr>
        <w:t>2.4 Page Replacement Algorithms</w:t>
      </w:r>
      <w:bookmarkEnd w:id="16"/>
    </w:p>
    <w:p w14:paraId="66B9B5F0" w14:textId="77777777" w:rsidR="0002238E" w:rsidRPr="0002238E" w:rsidRDefault="0002238E" w:rsidP="0002238E"/>
    <w:p w14:paraId="22214507" w14:textId="77777777" w:rsidR="00545756" w:rsidRDefault="00000000" w:rsidP="00FC5377">
      <w:pPr>
        <w:spacing w:line="360" w:lineRule="auto"/>
      </w:pPr>
      <w:r>
        <w:t xml:space="preserve">When physical memory is exhausted, the kernel must evict pages. Linux uses a </w:t>
      </w:r>
      <w:r>
        <w:rPr>
          <w:b/>
          <w:bCs/>
        </w:rPr>
        <w:t>two-list LRU approximation</w:t>
      </w:r>
      <w:r>
        <w:t xml:space="preserve"> — also called a </w:t>
      </w:r>
      <w:r>
        <w:rPr>
          <w:b/>
          <w:bCs/>
        </w:rPr>
        <w:t>modified 2Q</w:t>
      </w:r>
      <w:r>
        <w:t xml:space="preserve"> algorithm (OSTEP §23.2) — consisting of an </w:t>
      </w:r>
      <w:r>
        <w:rPr>
          <w:b/>
          <w:bCs/>
        </w:rPr>
        <w:t>active list</w:t>
      </w:r>
      <w:r>
        <w:t xml:space="preserve"> and an </w:t>
      </w:r>
      <w:r>
        <w:rPr>
          <w:b/>
          <w:bCs/>
        </w:rPr>
        <w:t>inactive list</w:t>
      </w:r>
      <w:r>
        <w:t xml:space="preserve">, managed by the kswapd daemon. The active list is kept at approximately </w:t>
      </w:r>
      <w:r>
        <w:rPr>
          <w:b/>
          <w:bCs/>
        </w:rPr>
        <w:t>two-thirds</w:t>
      </w:r>
      <w:r>
        <w:t xml:space="preserve"> of the total page cache; when a page on the inactive list is re-accessed it is promoted to the active list, and kswapd periodically demotes pages from the active list to the inactive list to maintain the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34"/>
        <w:gridCol w:w="3112"/>
        <w:gridCol w:w="3830"/>
      </w:tblGrid>
      <w:tr w:rsidR="00545756" w14:paraId="0D16E0BD" w14:textId="77777777" w:rsidTr="0045216E">
        <w:trPr>
          <w:tblHeader/>
        </w:trPr>
        <w:tc>
          <w:tcPr>
            <w:tcW w:w="2178" w:type="dxa"/>
            <w:vAlign w:val="center"/>
          </w:tcPr>
          <w:p w14:paraId="7161E5C5" w14:textId="77777777" w:rsidR="00545756" w:rsidRDefault="00000000" w:rsidP="0045216E">
            <w:pPr>
              <w:jc w:val="center"/>
            </w:pPr>
            <w:r w:rsidRPr="0002238E">
              <w:rPr>
                <w:b/>
                <w:bCs/>
              </w:rPr>
              <w:t>Algorithm</w:t>
            </w:r>
          </w:p>
        </w:tc>
        <w:tc>
          <w:tcPr>
            <w:tcW w:w="2574" w:type="dxa"/>
            <w:vAlign w:val="center"/>
          </w:tcPr>
          <w:p w14:paraId="53B8BAAA" w14:textId="77777777" w:rsidR="00545756" w:rsidRDefault="00000000" w:rsidP="0045216E">
            <w:pPr>
              <w:jc w:val="center"/>
            </w:pPr>
            <w:r w:rsidRPr="0002238E">
              <w:rPr>
                <w:b/>
                <w:bCs/>
              </w:rPr>
              <w:t>Description</w:t>
            </w:r>
          </w:p>
        </w:tc>
        <w:tc>
          <w:tcPr>
            <w:tcW w:w="3168" w:type="dxa"/>
            <w:vAlign w:val="center"/>
          </w:tcPr>
          <w:p w14:paraId="70DDEE96" w14:textId="77777777" w:rsidR="00545756" w:rsidRPr="0002238E" w:rsidRDefault="00000000" w:rsidP="0045216E">
            <w:pPr>
              <w:jc w:val="center"/>
              <w:rPr>
                <w:b/>
                <w:bCs/>
              </w:rPr>
            </w:pPr>
            <w:r w:rsidRPr="0002238E">
              <w:rPr>
                <w:b/>
                <w:bCs/>
              </w:rPr>
              <w:t>Used in Linux?</w:t>
            </w:r>
          </w:p>
        </w:tc>
      </w:tr>
      <w:tr w:rsidR="00545756" w14:paraId="2CEBDCD4" w14:textId="77777777" w:rsidTr="0002238E">
        <w:tc>
          <w:tcPr>
            <w:tcW w:w="2178" w:type="dxa"/>
          </w:tcPr>
          <w:p w14:paraId="41B86A08" w14:textId="77777777" w:rsidR="00545756" w:rsidRDefault="00000000">
            <w:r w:rsidRPr="0002238E">
              <w:t>FIFO</w:t>
            </w:r>
          </w:p>
        </w:tc>
        <w:tc>
          <w:tcPr>
            <w:tcW w:w="2574" w:type="dxa"/>
          </w:tcPr>
          <w:p w14:paraId="5AC897A9" w14:textId="77777777" w:rsidR="00545756" w:rsidRDefault="00000000">
            <w:r>
              <w:t>Evict the oldest page. Simple but suffers from Belady’s anomaly.</w:t>
            </w:r>
          </w:p>
        </w:tc>
        <w:tc>
          <w:tcPr>
            <w:tcW w:w="3168" w:type="dxa"/>
          </w:tcPr>
          <w:p w14:paraId="5C6F17AB" w14:textId="77777777" w:rsidR="00545756" w:rsidRDefault="00000000">
            <w:r>
              <w:t>No</w:t>
            </w:r>
          </w:p>
        </w:tc>
      </w:tr>
      <w:tr w:rsidR="00545756" w14:paraId="114A3B06" w14:textId="77777777" w:rsidTr="0002238E">
        <w:tc>
          <w:tcPr>
            <w:tcW w:w="2178" w:type="dxa"/>
          </w:tcPr>
          <w:p w14:paraId="6F838575" w14:textId="77777777" w:rsidR="00545756" w:rsidRDefault="00000000">
            <w:r w:rsidRPr="0002238E">
              <w:t>Optimal</w:t>
            </w:r>
          </w:p>
        </w:tc>
        <w:tc>
          <w:tcPr>
            <w:tcW w:w="2574" w:type="dxa"/>
          </w:tcPr>
          <w:p w14:paraId="23A3CE8B" w14:textId="77777777" w:rsidR="00545756" w:rsidRDefault="00000000">
            <w:r>
              <w:t>Evict the page not used for the longest future time. Theoretical ideal; not implementable.</w:t>
            </w:r>
          </w:p>
        </w:tc>
        <w:tc>
          <w:tcPr>
            <w:tcW w:w="3168" w:type="dxa"/>
          </w:tcPr>
          <w:p w14:paraId="5E3779D8" w14:textId="77777777" w:rsidR="00545756" w:rsidRDefault="00000000">
            <w:r>
              <w:t>No</w:t>
            </w:r>
          </w:p>
        </w:tc>
      </w:tr>
      <w:tr w:rsidR="00545756" w14:paraId="0C7809B9" w14:textId="77777777" w:rsidTr="0002238E">
        <w:tc>
          <w:tcPr>
            <w:tcW w:w="2178" w:type="dxa"/>
          </w:tcPr>
          <w:p w14:paraId="67C709B4" w14:textId="77777777" w:rsidR="00545756" w:rsidRDefault="00000000">
            <w:r w:rsidRPr="0002238E">
              <w:lastRenderedPageBreak/>
              <w:t>LRU</w:t>
            </w:r>
          </w:p>
        </w:tc>
        <w:tc>
          <w:tcPr>
            <w:tcW w:w="2574" w:type="dxa"/>
          </w:tcPr>
          <w:p w14:paraId="59CC24E4" w14:textId="77777777" w:rsidR="00545756" w:rsidRDefault="00000000">
            <w:r>
              <w:t>Evict the least-recently-used page. Good but expensive to implement exactly (requires timestamp or stack on every access).</w:t>
            </w:r>
          </w:p>
        </w:tc>
        <w:tc>
          <w:tcPr>
            <w:tcW w:w="3168" w:type="dxa"/>
          </w:tcPr>
          <w:p w14:paraId="07B02B41" w14:textId="77777777" w:rsidR="00545756" w:rsidRDefault="00000000">
            <w:r>
              <w:t>Approximated</w:t>
            </w:r>
          </w:p>
        </w:tc>
      </w:tr>
      <w:tr w:rsidR="00545756" w14:paraId="1FCB301D" w14:textId="77777777" w:rsidTr="0002238E">
        <w:tc>
          <w:tcPr>
            <w:tcW w:w="2178" w:type="dxa"/>
          </w:tcPr>
          <w:p w14:paraId="7419BF04" w14:textId="77777777" w:rsidR="00545756" w:rsidRPr="0002238E" w:rsidRDefault="00000000">
            <w:r w:rsidRPr="0002238E">
              <w:t>LRU-Approximation (Clock / Second Chance)</w:t>
            </w:r>
          </w:p>
        </w:tc>
        <w:tc>
          <w:tcPr>
            <w:tcW w:w="2574" w:type="dxa"/>
          </w:tcPr>
          <w:p w14:paraId="1AC2013B" w14:textId="77777777" w:rsidR="00545756" w:rsidRDefault="00000000">
            <w:r>
              <w:t>Uses the “accessed” bit in the PTE. Pages get a second chance before eviction.</w:t>
            </w:r>
          </w:p>
        </w:tc>
        <w:tc>
          <w:tcPr>
            <w:tcW w:w="3168" w:type="dxa"/>
          </w:tcPr>
          <w:p w14:paraId="1FB5E2D1" w14:textId="77777777" w:rsidR="00545756" w:rsidRDefault="00000000">
            <w:r>
              <w:t>Yes (via active/inactive lists)</w:t>
            </w:r>
          </w:p>
        </w:tc>
      </w:tr>
    </w:tbl>
    <w:p w14:paraId="1AA7F898" w14:textId="77777777" w:rsidR="00FC5377" w:rsidRDefault="00FC5377">
      <w:pPr>
        <w:pStyle w:val="Heading3"/>
      </w:pPr>
      <w:bookmarkStart w:id="18" w:name="_Toc223124438"/>
      <w:bookmarkStart w:id="19" w:name="thrashing"/>
      <w:bookmarkEnd w:id="17"/>
    </w:p>
    <w:p w14:paraId="51018740" w14:textId="524776DE" w:rsidR="00545756" w:rsidRPr="00FC5377" w:rsidRDefault="00000000">
      <w:pPr>
        <w:pStyle w:val="Heading3"/>
        <w:rPr>
          <w:sz w:val="28"/>
          <w:szCs w:val="24"/>
        </w:rPr>
      </w:pPr>
      <w:r w:rsidRPr="00FC5377">
        <w:rPr>
          <w:sz w:val="28"/>
          <w:szCs w:val="24"/>
        </w:rPr>
        <w:t>2.5 Thrashing</w:t>
      </w:r>
      <w:bookmarkEnd w:id="18"/>
    </w:p>
    <w:p w14:paraId="351791B4" w14:textId="77777777" w:rsidR="00FC5377" w:rsidRPr="00FC5377" w:rsidRDefault="00FC5377" w:rsidP="00FC5377"/>
    <w:p w14:paraId="42AE7D5D" w14:textId="77777777" w:rsidR="00545756" w:rsidRDefault="00000000" w:rsidP="00FC5377">
      <w:pPr>
        <w:spacing w:line="360" w:lineRule="auto"/>
      </w:pPr>
      <w:r>
        <w:t xml:space="preserve">When the </w:t>
      </w:r>
      <w:r>
        <w:rPr>
          <w:b/>
          <w:bCs/>
        </w:rPr>
        <w:t>working set</w:t>
      </w:r>
      <w:r>
        <w:t xml:space="preserve"> of a process exceeds available physical memory, the system continuously pages in and out — every page brought in evicts another page that will soon be needed. This is called </w:t>
      </w:r>
      <w:r>
        <w:rPr>
          <w:b/>
          <w:bCs/>
        </w:rPr>
        <w:t>thrashing</w:t>
      </w:r>
      <w:r>
        <w:t>. Symptoms: CPU utilisation drops, disk I/O saturates, vmstat shows high si/so (swap in/swap out).</w:t>
      </w:r>
    </w:p>
    <w:p w14:paraId="3B0C2DD4" w14:textId="77777777" w:rsidR="00545756" w:rsidRDefault="00000000">
      <w:r>
        <w:pict w14:anchorId="3D51B26D">
          <v:rect id="_x0000_i1032" style="width:0;height:1.5pt" o:hralign="center" o:hrstd="t" o:hr="t"/>
        </w:pict>
      </w:r>
    </w:p>
    <w:p w14:paraId="4BC7AD72" w14:textId="77777777" w:rsidR="00FC5377" w:rsidRPr="00FC5377" w:rsidRDefault="00FC5377">
      <w:pPr>
        <w:pStyle w:val="Heading2"/>
        <w:rPr>
          <w:b w:val="0"/>
          <w:bCs w:val="0"/>
          <w:sz w:val="18"/>
          <w:szCs w:val="18"/>
        </w:rPr>
      </w:pPr>
      <w:bookmarkStart w:id="20" w:name="_Toc223124439"/>
      <w:bookmarkStart w:id="21" w:name="X3671597d9e75e9a61e976cb42f5a2f18cf7fd2e"/>
      <w:bookmarkEnd w:id="9"/>
      <w:bookmarkEnd w:id="19"/>
    </w:p>
    <w:p w14:paraId="5D46FE12" w14:textId="54A151B0" w:rsidR="00545756" w:rsidRPr="00FC5377" w:rsidRDefault="00000000">
      <w:pPr>
        <w:pStyle w:val="Heading2"/>
        <w:rPr>
          <w:sz w:val="36"/>
          <w:szCs w:val="32"/>
        </w:rPr>
      </w:pPr>
      <w:r w:rsidRPr="00FC5377">
        <w:rPr>
          <w:sz w:val="36"/>
          <w:szCs w:val="32"/>
        </w:rPr>
        <w:t>3. Implementation Details with OS-Level Explanation</w:t>
      </w:r>
      <w:bookmarkEnd w:id="20"/>
    </w:p>
    <w:p w14:paraId="078DF380" w14:textId="06E2AE42" w:rsidR="00545756" w:rsidRDefault="00000000">
      <w:pPr>
        <w:pStyle w:val="Heading3"/>
        <w:rPr>
          <w:sz w:val="28"/>
          <w:szCs w:val="24"/>
        </w:rPr>
      </w:pPr>
      <w:bookmarkStart w:id="22" w:name="_Toc223124440"/>
      <w:bookmarkStart w:id="23" w:name="program-design-demand_paging_demo.c"/>
      <w:r w:rsidRPr="00FC5377">
        <w:rPr>
          <w:sz w:val="28"/>
          <w:szCs w:val="24"/>
        </w:rPr>
        <w:t>3.1 Program Design (</w:t>
      </w:r>
      <w:proofErr w:type="spellStart"/>
      <w:r w:rsidRPr="00FC5377">
        <w:rPr>
          <w:sz w:val="28"/>
          <w:szCs w:val="24"/>
        </w:rPr>
        <w:t>demand_paging_demo.c</w:t>
      </w:r>
      <w:proofErr w:type="spellEnd"/>
      <w:r w:rsidRPr="00FC5377">
        <w:rPr>
          <w:sz w:val="28"/>
          <w:szCs w:val="24"/>
        </w:rPr>
        <w:t>)</w:t>
      </w:r>
      <w:bookmarkEnd w:id="22"/>
    </w:p>
    <w:p w14:paraId="38056B11" w14:textId="77777777" w:rsidR="00FC5377" w:rsidRPr="00FC5377" w:rsidRDefault="00FC5377" w:rsidP="00FC5377"/>
    <w:p w14:paraId="6BC32BBF" w14:textId="77777777" w:rsidR="00545756" w:rsidRDefault="00000000">
      <w:r>
        <w:t>The program performs three phases: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5"/>
        <w:gridCol w:w="3683"/>
        <w:gridCol w:w="3798"/>
      </w:tblGrid>
      <w:tr w:rsidR="00545756" w14:paraId="0FEAE37F" w14:textId="77777777" w:rsidTr="00FC5377">
        <w:trPr>
          <w:tblHeader/>
        </w:trPr>
        <w:tc>
          <w:tcPr>
            <w:tcW w:w="2095" w:type="dxa"/>
          </w:tcPr>
          <w:p w14:paraId="39722BB5" w14:textId="77777777" w:rsidR="00545756" w:rsidRDefault="00000000">
            <w:r>
              <w:t>Phase</w:t>
            </w:r>
          </w:p>
        </w:tc>
        <w:tc>
          <w:tcPr>
            <w:tcW w:w="3683" w:type="dxa"/>
          </w:tcPr>
          <w:p w14:paraId="6C039931" w14:textId="77777777" w:rsidR="00545756" w:rsidRDefault="00000000">
            <w:r>
              <w:t>Action</w:t>
            </w:r>
          </w:p>
        </w:tc>
        <w:tc>
          <w:tcPr>
            <w:tcW w:w="3798" w:type="dxa"/>
          </w:tcPr>
          <w:p w14:paraId="6118CFDB" w14:textId="77777777" w:rsidR="00545756" w:rsidRDefault="00000000">
            <w:r>
              <w:t>Expected Faults</w:t>
            </w:r>
          </w:p>
        </w:tc>
      </w:tr>
      <w:tr w:rsidR="00545756" w14:paraId="71081F0F" w14:textId="77777777" w:rsidTr="00FC5377">
        <w:tc>
          <w:tcPr>
            <w:tcW w:w="2095" w:type="dxa"/>
          </w:tcPr>
          <w:p w14:paraId="412637EF" w14:textId="77777777" w:rsidR="00545756" w:rsidRDefault="00000000">
            <w:r>
              <w:rPr>
                <w:b/>
                <w:bCs/>
              </w:rPr>
              <w:t>Phase 1</w:t>
            </w:r>
          </w:p>
        </w:tc>
        <w:tc>
          <w:tcPr>
            <w:tcW w:w="3683" w:type="dxa"/>
          </w:tcPr>
          <w:p w14:paraId="723C9986" w14:textId="77777777" w:rsidR="00545756" w:rsidRDefault="00000000">
            <w:r>
              <w:t>malloc(N) – reserves virtual addresses</w:t>
            </w:r>
          </w:p>
        </w:tc>
        <w:tc>
          <w:tcPr>
            <w:tcW w:w="3798" w:type="dxa"/>
          </w:tcPr>
          <w:p w14:paraId="19DA9162" w14:textId="77777777" w:rsidR="00545756" w:rsidRDefault="00000000">
            <w:r>
              <w:t>~0 (no physical allocation)</w:t>
            </w:r>
          </w:p>
        </w:tc>
      </w:tr>
      <w:tr w:rsidR="00545756" w14:paraId="1D16909C" w14:textId="77777777" w:rsidTr="00FC5377">
        <w:tc>
          <w:tcPr>
            <w:tcW w:w="2095" w:type="dxa"/>
          </w:tcPr>
          <w:p w14:paraId="5F9C8712" w14:textId="77777777" w:rsidR="00545756" w:rsidRDefault="00000000">
            <w:r>
              <w:rPr>
                <w:b/>
                <w:bCs/>
              </w:rPr>
              <w:t>Phase 2</w:t>
            </w:r>
          </w:p>
        </w:tc>
        <w:tc>
          <w:tcPr>
            <w:tcW w:w="3683" w:type="dxa"/>
          </w:tcPr>
          <w:p w14:paraId="12F6AADD" w14:textId="77777777" w:rsidR="00545756" w:rsidRDefault="00000000">
            <w:r>
              <w:t>Touch every page using one of three access patterns</w:t>
            </w:r>
          </w:p>
        </w:tc>
        <w:tc>
          <w:tcPr>
            <w:tcW w:w="3798" w:type="dxa"/>
          </w:tcPr>
          <w:p w14:paraId="1C05944A" w14:textId="77777777" w:rsidR="00545756" w:rsidRDefault="00000000">
            <w:r>
              <w:t>~N/4096 minor faults</w:t>
            </w:r>
          </w:p>
        </w:tc>
      </w:tr>
      <w:tr w:rsidR="00545756" w14:paraId="535EC8E0" w14:textId="77777777" w:rsidTr="00FC5377">
        <w:tc>
          <w:tcPr>
            <w:tcW w:w="2095" w:type="dxa"/>
          </w:tcPr>
          <w:p w14:paraId="05B66D38" w14:textId="77777777" w:rsidR="00545756" w:rsidRDefault="00000000">
            <w:r>
              <w:rPr>
                <w:b/>
                <w:bCs/>
              </w:rPr>
              <w:t>Phase 3</w:t>
            </w:r>
          </w:p>
        </w:tc>
        <w:tc>
          <w:tcPr>
            <w:tcW w:w="3683" w:type="dxa"/>
          </w:tcPr>
          <w:p w14:paraId="4288A7D4" w14:textId="77777777" w:rsidR="00545756" w:rsidRDefault="00000000">
            <w:r>
              <w:t>Re-touch all pages sequentially</w:t>
            </w:r>
          </w:p>
        </w:tc>
        <w:tc>
          <w:tcPr>
            <w:tcW w:w="3798" w:type="dxa"/>
          </w:tcPr>
          <w:p w14:paraId="0F9B497C" w14:textId="77777777" w:rsidR="00545756" w:rsidRDefault="00000000">
            <w:r>
              <w:t>~0 (pages already resident)</w:t>
            </w:r>
          </w:p>
        </w:tc>
      </w:tr>
    </w:tbl>
    <w:p w14:paraId="764D275E" w14:textId="77777777" w:rsidR="00545756" w:rsidRDefault="00000000" w:rsidP="00FC5377">
      <w:pPr>
        <w:pStyle w:val="BodyText"/>
        <w:spacing w:line="360" w:lineRule="auto"/>
      </w:pPr>
      <w:r>
        <w:rPr>
          <w:b/>
          <w:bCs/>
        </w:rPr>
        <w:lastRenderedPageBreak/>
        <w:t>Access patterns:</w:t>
      </w:r>
    </w:p>
    <w:p w14:paraId="08EC33DE" w14:textId="77777777" w:rsidR="00545756" w:rsidRDefault="00000000" w:rsidP="00FC5377">
      <w:pPr>
        <w:numPr>
          <w:ilvl w:val="0"/>
          <w:numId w:val="18"/>
        </w:numPr>
        <w:spacing w:after="120" w:line="360" w:lineRule="auto"/>
        <w:ind w:left="714" w:hanging="357"/>
      </w:pPr>
      <w:r>
        <w:rPr>
          <w:b/>
          <w:bCs/>
        </w:rPr>
        <w:t>Sequential (seq):</w:t>
      </w:r>
      <w:r>
        <w:t xml:space="preserve"> Pages are touched in order from address 0 to N. Good spatial locality; prefetch-friendly.</w:t>
      </w:r>
    </w:p>
    <w:p w14:paraId="688E82B8" w14:textId="77777777" w:rsidR="00545756" w:rsidRDefault="00000000" w:rsidP="00FC5377">
      <w:pPr>
        <w:numPr>
          <w:ilvl w:val="0"/>
          <w:numId w:val="18"/>
        </w:numPr>
        <w:spacing w:after="120" w:line="360" w:lineRule="auto"/>
        <w:ind w:left="714" w:hanging="357"/>
      </w:pPr>
      <w:r>
        <w:rPr>
          <w:b/>
          <w:bCs/>
        </w:rPr>
        <w:t>Random (random):</w:t>
      </w:r>
      <w:r>
        <w:t xml:space="preserve"> Pages are touched in pseudo-random order using a Fisher-Yates (Knuth) shuffle, ensuring every page is visited exactly once. Poor TLB locality; more TLB misses though total page fault count is identical to sequential.</w:t>
      </w:r>
    </w:p>
    <w:p w14:paraId="3E39BA17" w14:textId="77777777" w:rsidR="00545756" w:rsidRDefault="00000000" w:rsidP="00FC5377">
      <w:pPr>
        <w:numPr>
          <w:ilvl w:val="0"/>
          <w:numId w:val="18"/>
        </w:numPr>
        <w:spacing w:after="120" w:line="360" w:lineRule="auto"/>
        <w:ind w:left="714" w:hanging="357"/>
      </w:pPr>
      <w:r>
        <w:rPr>
          <w:b/>
          <w:bCs/>
        </w:rPr>
        <w:t>Stride-64 (stride):</w:t>
      </w:r>
      <w:r>
        <w:t xml:space="preserve"> Every 64th page is touched, then we loop back. Moderate locality; demonstrates the effect of access granularity.</w:t>
      </w:r>
    </w:p>
    <w:p w14:paraId="2D479C86" w14:textId="058C1D52" w:rsidR="00FC5377" w:rsidRDefault="00000000" w:rsidP="00FC5377">
      <w:pPr>
        <w:spacing w:line="360" w:lineRule="auto"/>
      </w:pPr>
      <w:r>
        <w:t>The program reads /proc/self/stat fields 10 (minflt) and 12 (majflt) to measure page-fault counts at each phase boundary.</w:t>
      </w:r>
    </w:p>
    <w:p w14:paraId="18BD0986" w14:textId="77777777" w:rsidR="00FC5377" w:rsidRDefault="00FC5377" w:rsidP="00FC5377">
      <w:pPr>
        <w:spacing w:line="360" w:lineRule="auto"/>
      </w:pPr>
    </w:p>
    <w:p w14:paraId="19F5C0F6" w14:textId="249C71C9" w:rsidR="00545756" w:rsidRDefault="00000000">
      <w:pPr>
        <w:pStyle w:val="Heading3"/>
        <w:rPr>
          <w:sz w:val="28"/>
          <w:szCs w:val="24"/>
        </w:rPr>
      </w:pPr>
      <w:bookmarkStart w:id="24" w:name="_Toc223124441"/>
      <w:bookmarkStart w:id="25" w:name="kernel-level-walkthrough"/>
      <w:bookmarkEnd w:id="23"/>
      <w:r w:rsidRPr="00FC5377">
        <w:rPr>
          <w:sz w:val="28"/>
          <w:szCs w:val="24"/>
        </w:rPr>
        <w:t>3.2 Kernel-Level Walkthrough</w:t>
      </w:r>
      <w:bookmarkEnd w:id="24"/>
    </w:p>
    <w:p w14:paraId="19AC10A0" w14:textId="77777777" w:rsidR="00FC5377" w:rsidRPr="00FC5377" w:rsidRDefault="00FC5377" w:rsidP="00FC5377"/>
    <w:p w14:paraId="03F8598A" w14:textId="77777777" w:rsidR="00545756" w:rsidRDefault="00000000" w:rsidP="00FC5377">
      <w:pPr>
        <w:spacing w:after="120" w:line="360" w:lineRule="auto"/>
      </w:pPr>
      <w:r>
        <w:t>When demand_paging_demo calls malloc(512 * 1024 * 1024):</w:t>
      </w:r>
    </w:p>
    <w:p w14:paraId="698FB123" w14:textId="77777777" w:rsidR="00545756" w:rsidRDefault="00000000" w:rsidP="00FC5377">
      <w:pPr>
        <w:numPr>
          <w:ilvl w:val="0"/>
          <w:numId w:val="19"/>
        </w:numPr>
        <w:spacing w:after="120" w:line="360" w:lineRule="auto"/>
        <w:ind w:left="714" w:hanging="357"/>
      </w:pPr>
      <w:r>
        <w:rPr>
          <w:b/>
          <w:bCs/>
        </w:rPr>
        <w:t>glibc</w:t>
      </w:r>
      <w:r>
        <w:t xml:space="preserve"> decides this is a large allocation and issues mmap(NULL, 512MB, PROT_READ|PROT_WRITE, MAP_PRIVATE|MAP_ANONYMOUS, -1, 0).</w:t>
      </w:r>
    </w:p>
    <w:p w14:paraId="488B79C9" w14:textId="77777777" w:rsidR="00545756" w:rsidRDefault="00000000" w:rsidP="00FC5377">
      <w:pPr>
        <w:numPr>
          <w:ilvl w:val="0"/>
          <w:numId w:val="19"/>
        </w:numPr>
        <w:spacing w:after="120" w:line="360" w:lineRule="auto"/>
        <w:ind w:left="714" w:hanging="357"/>
      </w:pPr>
      <w:r>
        <w:t xml:space="preserve">The </w:t>
      </w:r>
      <w:r>
        <w:rPr>
          <w:b/>
          <w:bCs/>
        </w:rPr>
        <w:t>kernel</w:t>
      </w:r>
      <w:r>
        <w:t xml:space="preserve"> creates a new vm_area_struct under the process’s mm_struct. The VMA covers 512 MB of virtual addresses. No physical frames are allocated; the page-table entries are either absent or marked not-present.</w:t>
      </w:r>
    </w:p>
    <w:p w14:paraId="29CBE757" w14:textId="77777777" w:rsidR="00545756" w:rsidRDefault="00000000" w:rsidP="00FC5377">
      <w:pPr>
        <w:numPr>
          <w:ilvl w:val="0"/>
          <w:numId w:val="19"/>
        </w:numPr>
        <w:spacing w:after="120" w:line="360" w:lineRule="auto"/>
        <w:ind w:left="714" w:hanging="357"/>
      </w:pPr>
      <w:r>
        <w:t>When the program writes mem[0] = 'A':</w:t>
      </w:r>
    </w:p>
    <w:p w14:paraId="0E76CDD9" w14:textId="77777777" w:rsidR="00545756" w:rsidRDefault="00000000" w:rsidP="00FC5377">
      <w:pPr>
        <w:numPr>
          <w:ilvl w:val="1"/>
          <w:numId w:val="31"/>
        </w:numPr>
        <w:spacing w:after="120" w:line="360" w:lineRule="auto"/>
      </w:pPr>
      <w:r>
        <w:t xml:space="preserve">The MMU finds no valid PTE → triggers a </w:t>
      </w:r>
      <w:r>
        <w:rPr>
          <w:b/>
          <w:bCs/>
        </w:rPr>
        <w:t>page fault</w:t>
      </w:r>
      <w:r>
        <w:t xml:space="preserve"> (interrupt 14 on x86).</w:t>
      </w:r>
    </w:p>
    <w:p w14:paraId="7EC3BE1E" w14:textId="77777777" w:rsidR="00545756" w:rsidRDefault="00000000" w:rsidP="00FC5377">
      <w:pPr>
        <w:numPr>
          <w:ilvl w:val="1"/>
          <w:numId w:val="31"/>
        </w:numPr>
        <w:spacing w:after="120" w:line="360" w:lineRule="auto"/>
      </w:pPr>
      <w:r>
        <w:t>The kernel’s do_page_</w:t>
      </w:r>
      <w:proofErr w:type="gramStart"/>
      <w:r>
        <w:t>fault(</w:t>
      </w:r>
      <w:proofErr w:type="gramEnd"/>
      <w:r>
        <w:t>) → find_</w:t>
      </w:r>
      <w:proofErr w:type="gramStart"/>
      <w:r>
        <w:t>vma(</w:t>
      </w:r>
      <w:proofErr w:type="gramEnd"/>
      <w:r>
        <w:t>) (locates the VMA containing the faulting address) → handle_mm_</w:t>
      </w:r>
      <w:proofErr w:type="gramStart"/>
      <w:r>
        <w:t>fault(</w:t>
      </w:r>
      <w:proofErr w:type="gramEnd"/>
      <w:r>
        <w:t>) → handle_pte_</w:t>
      </w:r>
      <w:proofErr w:type="gramStart"/>
      <w:r>
        <w:t>fault(</w:t>
      </w:r>
      <w:proofErr w:type="gramEnd"/>
      <w:r>
        <w:t>) is called.</w:t>
      </w:r>
    </w:p>
    <w:p w14:paraId="36617F42" w14:textId="77777777" w:rsidR="00545756" w:rsidRDefault="00000000" w:rsidP="00FC5377">
      <w:pPr>
        <w:numPr>
          <w:ilvl w:val="1"/>
          <w:numId w:val="31"/>
        </w:numPr>
        <w:spacing w:after="120" w:line="360" w:lineRule="auto"/>
      </w:pPr>
      <w:r>
        <w:t>Since this is an anonymous private mapping and the PTE is empty, do_anonymous_</w:t>
      </w:r>
      <w:proofErr w:type="gramStart"/>
      <w:r>
        <w:t>page(</w:t>
      </w:r>
      <w:proofErr w:type="gramEnd"/>
      <w:r>
        <w:t>) allocates a zeroed 4 KB frame via alloc_</w:t>
      </w:r>
      <w:proofErr w:type="gramStart"/>
      <w:r>
        <w:t>page(</w:t>
      </w:r>
      <w:proofErr w:type="gramEnd"/>
      <w:r>
        <w:t>) (which uses the buddy allocator), installs a new PTE, and returns.</w:t>
      </w:r>
    </w:p>
    <w:p w14:paraId="555BD247" w14:textId="77777777" w:rsidR="00545756" w:rsidRDefault="00000000" w:rsidP="00FC5377">
      <w:pPr>
        <w:numPr>
          <w:ilvl w:val="1"/>
          <w:numId w:val="31"/>
        </w:numPr>
        <w:spacing w:after="120" w:line="360" w:lineRule="auto"/>
      </w:pPr>
      <w:r>
        <w:lastRenderedPageBreak/>
        <w:t xml:space="preserve">The faulting instruction is re-executed successfully. This is a </w:t>
      </w:r>
      <w:r>
        <w:rPr>
          <w:b/>
          <w:bCs/>
        </w:rPr>
        <w:t>minor fault</w:t>
      </w:r>
      <w:r>
        <w:t>.</w:t>
      </w:r>
    </w:p>
    <w:p w14:paraId="3E9EDCB0" w14:textId="77777777" w:rsidR="00545756" w:rsidRDefault="00000000" w:rsidP="00FC5377">
      <w:pPr>
        <w:numPr>
          <w:ilvl w:val="0"/>
          <w:numId w:val="10"/>
        </w:numPr>
        <w:spacing w:after="120" w:line="360" w:lineRule="auto"/>
      </w:pPr>
      <w:r>
        <w:rPr>
          <w:b/>
          <w:bCs/>
        </w:rPr>
        <w:t>Note (Gorman, Ch. 4):</w:t>
      </w:r>
      <w:r>
        <w:t xml:space="preserve"> For the </w:t>
      </w:r>
      <w:r>
        <w:rPr>
          <w:i/>
          <w:iCs/>
        </w:rPr>
        <w:t>first read</w:t>
      </w:r>
      <w:r>
        <w:t xml:space="preserve"> to an anonymous page, the kernel maps the global empty_zero_page (write-protected) instead of allocating a real frame. An actual frame is allocated only on the </w:t>
      </w:r>
      <w:r>
        <w:rPr>
          <w:i/>
          <w:iCs/>
        </w:rPr>
        <w:t>first write</w:t>
      </w:r>
      <w:r>
        <w:t xml:space="preserve">, via a Copy-on-Write (COW) fault. Since our demo </w:t>
      </w:r>
      <w:r>
        <w:rPr>
          <w:i/>
          <w:iCs/>
        </w:rPr>
        <w:t>writes</w:t>
      </w:r>
      <w:r>
        <w:t xml:space="preserve"> to each page, a real frame is always allocated.</w:t>
      </w:r>
    </w:p>
    <w:p w14:paraId="6F851F2E" w14:textId="77777777" w:rsidR="00545756" w:rsidRDefault="00000000" w:rsidP="00FC5377">
      <w:pPr>
        <w:numPr>
          <w:ilvl w:val="0"/>
          <w:numId w:val="19"/>
        </w:numPr>
        <w:spacing w:after="120" w:line="360" w:lineRule="auto"/>
      </w:pPr>
      <w:r>
        <w:t>Each subsequent first access to a new 4 KB page triggers the same minor-fault path.</w:t>
      </w:r>
    </w:p>
    <w:p w14:paraId="610A2058" w14:textId="77777777" w:rsidR="00545756" w:rsidRDefault="00000000" w:rsidP="00FC5377">
      <w:pPr>
        <w:numPr>
          <w:ilvl w:val="0"/>
          <w:numId w:val="19"/>
        </w:numPr>
        <w:spacing w:after="120" w:line="360" w:lineRule="auto"/>
      </w:pPr>
      <w:r>
        <w:t xml:space="preserve">On </w:t>
      </w:r>
      <w:r>
        <w:rPr>
          <w:b/>
          <w:bCs/>
        </w:rPr>
        <w:t>re-access</w:t>
      </w:r>
      <w:r>
        <w:t xml:space="preserve"> (Phase 3), the PTE is already present and valid → the MMU translates directly, no fault occurs.</w:t>
      </w:r>
    </w:p>
    <w:p w14:paraId="705AC190" w14:textId="77777777" w:rsidR="00FC5377" w:rsidRDefault="00FC5377" w:rsidP="00FC5377">
      <w:pPr>
        <w:spacing w:after="120" w:line="360" w:lineRule="auto"/>
        <w:ind w:left="720"/>
      </w:pPr>
    </w:p>
    <w:p w14:paraId="5C87BAE4" w14:textId="211C170C" w:rsidR="00545756" w:rsidRPr="00FC5377" w:rsidRDefault="00000000">
      <w:pPr>
        <w:pStyle w:val="Heading3"/>
        <w:rPr>
          <w:sz w:val="28"/>
          <w:szCs w:val="24"/>
        </w:rPr>
      </w:pPr>
      <w:bookmarkStart w:id="26" w:name="_Toc223124442"/>
      <w:bookmarkStart w:id="27" w:name="vmstat-monitoring-setup"/>
      <w:bookmarkEnd w:id="25"/>
      <w:r w:rsidRPr="00FC5377">
        <w:rPr>
          <w:sz w:val="28"/>
          <w:szCs w:val="24"/>
        </w:rPr>
        <w:t xml:space="preserve">3.3 </w:t>
      </w:r>
      <w:proofErr w:type="spellStart"/>
      <w:r w:rsidRPr="00FC5377">
        <w:rPr>
          <w:sz w:val="28"/>
          <w:szCs w:val="24"/>
        </w:rPr>
        <w:t>vmstat</w:t>
      </w:r>
      <w:proofErr w:type="spellEnd"/>
      <w:r w:rsidRPr="00FC5377">
        <w:rPr>
          <w:sz w:val="28"/>
          <w:szCs w:val="24"/>
        </w:rPr>
        <w:t xml:space="preserve"> Monitoring Setup</w:t>
      </w:r>
      <w:bookmarkEnd w:id="26"/>
    </w:p>
    <w:p w14:paraId="606E6BA8" w14:textId="77777777" w:rsidR="00FC5377" w:rsidRPr="00FC5377" w:rsidRDefault="00FC5377" w:rsidP="00FC5377"/>
    <w:p w14:paraId="5E199E62" w14:textId="77777777" w:rsidR="00545756" w:rsidRDefault="00000000" w:rsidP="00FC5377">
      <w:pPr>
        <w:spacing w:line="360" w:lineRule="auto"/>
      </w:pPr>
      <w:r>
        <w:t>vmstat reports system-wide statistics at regular intervals. Key columns for our experiment:</w:t>
      </w:r>
    </w:p>
    <w:p w14:paraId="6D80B722" w14:textId="26BA197A" w:rsidR="00FC5377" w:rsidRDefault="000B0B2E" w:rsidP="00FC5377">
      <w:pPr>
        <w:pStyle w:val="SourceCode"/>
        <w:spacing w:line="360" w:lineRule="auto"/>
      </w:pPr>
      <w:r>
        <w:rPr>
          <w:noProof/>
        </w:rPr>
        <w:drawing>
          <wp:inline distT="0" distB="0" distL="0" distR="0" wp14:anchorId="4C7027CC" wp14:editId="70E43B63">
            <wp:extent cx="5943600" cy="638810"/>
            <wp:effectExtent l="0" t="0" r="0" b="8890"/>
            <wp:docPr id="208153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33537" name=""/>
                    <pic:cNvPicPr/>
                  </pic:nvPicPr>
                  <pic:blipFill rotWithShape="1">
                    <a:blip r:embed="rId5"/>
                    <a:srcRect t="7366"/>
                    <a:stretch>
                      <a:fillRect/>
                    </a:stretch>
                  </pic:blipFill>
                  <pic:spPr bwMode="auto">
                    <a:xfrm>
                      <a:off x="0" y="0"/>
                      <a:ext cx="5943600" cy="638810"/>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90"/>
        <w:gridCol w:w="2663"/>
        <w:gridCol w:w="4036"/>
      </w:tblGrid>
      <w:tr w:rsidR="00545756" w14:paraId="3A10F0AD" w14:textId="77777777" w:rsidTr="0045216E">
        <w:trPr>
          <w:tblHeader/>
        </w:trPr>
        <w:tc>
          <w:tcPr>
            <w:tcW w:w="0" w:type="auto"/>
            <w:vAlign w:val="center"/>
          </w:tcPr>
          <w:p w14:paraId="3B11B2E0" w14:textId="77777777" w:rsidR="00545756" w:rsidRDefault="00000000" w:rsidP="0045216E">
            <w:pPr>
              <w:spacing w:line="360" w:lineRule="auto"/>
              <w:jc w:val="center"/>
            </w:pPr>
            <w:r>
              <w:t>Column</w:t>
            </w:r>
          </w:p>
        </w:tc>
        <w:tc>
          <w:tcPr>
            <w:tcW w:w="0" w:type="auto"/>
            <w:vAlign w:val="center"/>
          </w:tcPr>
          <w:p w14:paraId="310809D3" w14:textId="77777777" w:rsidR="00545756" w:rsidRDefault="00000000" w:rsidP="0045216E">
            <w:pPr>
              <w:spacing w:line="360" w:lineRule="auto"/>
              <w:jc w:val="center"/>
            </w:pPr>
            <w:r>
              <w:t>Meaning</w:t>
            </w:r>
          </w:p>
        </w:tc>
        <w:tc>
          <w:tcPr>
            <w:tcW w:w="0" w:type="auto"/>
            <w:vAlign w:val="center"/>
          </w:tcPr>
          <w:p w14:paraId="1C6DC450" w14:textId="77777777" w:rsidR="00545756" w:rsidRDefault="00000000" w:rsidP="0045216E">
            <w:pPr>
              <w:spacing w:line="360" w:lineRule="auto"/>
              <w:jc w:val="center"/>
            </w:pPr>
            <w:r>
              <w:t>Relevance</w:t>
            </w:r>
          </w:p>
        </w:tc>
      </w:tr>
      <w:tr w:rsidR="00545756" w14:paraId="4C1AB324" w14:textId="77777777" w:rsidTr="00FC5377">
        <w:tc>
          <w:tcPr>
            <w:tcW w:w="0" w:type="auto"/>
          </w:tcPr>
          <w:p w14:paraId="36EDFEDB" w14:textId="77777777" w:rsidR="00545756" w:rsidRDefault="00000000" w:rsidP="00FC5377">
            <w:pPr>
              <w:spacing w:line="360" w:lineRule="auto"/>
            </w:pPr>
            <w:r>
              <w:t>r</w:t>
            </w:r>
          </w:p>
        </w:tc>
        <w:tc>
          <w:tcPr>
            <w:tcW w:w="0" w:type="auto"/>
          </w:tcPr>
          <w:p w14:paraId="6356E183" w14:textId="77777777" w:rsidR="00545756" w:rsidRDefault="00000000" w:rsidP="00FC5377">
            <w:pPr>
              <w:spacing w:line="360" w:lineRule="auto"/>
            </w:pPr>
            <w:r>
              <w:t>Runnable processes</w:t>
            </w:r>
          </w:p>
        </w:tc>
        <w:tc>
          <w:tcPr>
            <w:tcW w:w="0" w:type="auto"/>
          </w:tcPr>
          <w:p w14:paraId="17164325" w14:textId="77777777" w:rsidR="00545756" w:rsidRDefault="00000000" w:rsidP="00FC5377">
            <w:pPr>
              <w:spacing w:line="360" w:lineRule="auto"/>
            </w:pPr>
            <w:r>
              <w:t>Shows CPU load during the experiment</w:t>
            </w:r>
          </w:p>
        </w:tc>
      </w:tr>
      <w:tr w:rsidR="00545756" w14:paraId="48425A76" w14:textId="77777777" w:rsidTr="00FC5377">
        <w:tc>
          <w:tcPr>
            <w:tcW w:w="0" w:type="auto"/>
          </w:tcPr>
          <w:p w14:paraId="3757379B" w14:textId="77777777" w:rsidR="00545756" w:rsidRDefault="00000000" w:rsidP="00FC5377">
            <w:pPr>
              <w:spacing w:line="360" w:lineRule="auto"/>
            </w:pPr>
            <w:r>
              <w:t>swpd</w:t>
            </w:r>
          </w:p>
        </w:tc>
        <w:tc>
          <w:tcPr>
            <w:tcW w:w="0" w:type="auto"/>
          </w:tcPr>
          <w:p w14:paraId="27FD12BF" w14:textId="77777777" w:rsidR="00545756" w:rsidRDefault="00000000" w:rsidP="00FC5377">
            <w:pPr>
              <w:spacing w:line="360" w:lineRule="auto"/>
            </w:pPr>
            <w:r>
              <w:t>Swap used (KB)</w:t>
            </w:r>
          </w:p>
        </w:tc>
        <w:tc>
          <w:tcPr>
            <w:tcW w:w="0" w:type="auto"/>
          </w:tcPr>
          <w:p w14:paraId="32C4F045" w14:textId="77777777" w:rsidR="00545756" w:rsidRDefault="00000000" w:rsidP="00FC5377">
            <w:pPr>
              <w:spacing w:line="360" w:lineRule="auto"/>
            </w:pPr>
            <w:r>
              <w:t>Non-zero indicates memory pressure</w:t>
            </w:r>
          </w:p>
        </w:tc>
      </w:tr>
      <w:tr w:rsidR="00545756" w14:paraId="6A7A6A5E" w14:textId="77777777" w:rsidTr="00FC5377">
        <w:tc>
          <w:tcPr>
            <w:tcW w:w="0" w:type="auto"/>
          </w:tcPr>
          <w:p w14:paraId="34954113" w14:textId="77777777" w:rsidR="00545756" w:rsidRDefault="00000000" w:rsidP="00FC5377">
            <w:pPr>
              <w:spacing w:line="360" w:lineRule="auto"/>
            </w:pPr>
            <w:r>
              <w:t>free</w:t>
            </w:r>
          </w:p>
        </w:tc>
        <w:tc>
          <w:tcPr>
            <w:tcW w:w="0" w:type="auto"/>
          </w:tcPr>
          <w:p w14:paraId="5CEE586E" w14:textId="77777777" w:rsidR="00545756" w:rsidRDefault="00000000" w:rsidP="00FC5377">
            <w:pPr>
              <w:spacing w:line="360" w:lineRule="auto"/>
            </w:pPr>
            <w:r>
              <w:t>Free physical RAM (KB)</w:t>
            </w:r>
          </w:p>
        </w:tc>
        <w:tc>
          <w:tcPr>
            <w:tcW w:w="0" w:type="auto"/>
          </w:tcPr>
          <w:p w14:paraId="3EC36EB2" w14:textId="77777777" w:rsidR="00545756" w:rsidRDefault="00000000" w:rsidP="00FC5377">
            <w:pPr>
              <w:spacing w:line="360" w:lineRule="auto"/>
            </w:pPr>
            <w:r>
              <w:t>Drops as pages are faulted in</w:t>
            </w:r>
          </w:p>
        </w:tc>
      </w:tr>
      <w:tr w:rsidR="00545756" w14:paraId="7B032396" w14:textId="77777777" w:rsidTr="00FC5377">
        <w:tc>
          <w:tcPr>
            <w:tcW w:w="0" w:type="auto"/>
          </w:tcPr>
          <w:p w14:paraId="754F91D4" w14:textId="77777777" w:rsidR="00545756" w:rsidRDefault="00000000" w:rsidP="00FC5377">
            <w:pPr>
              <w:spacing w:line="360" w:lineRule="auto"/>
            </w:pPr>
            <w:r>
              <w:t>si</w:t>
            </w:r>
          </w:p>
        </w:tc>
        <w:tc>
          <w:tcPr>
            <w:tcW w:w="0" w:type="auto"/>
          </w:tcPr>
          <w:p w14:paraId="089A719F" w14:textId="77777777" w:rsidR="00545756" w:rsidRDefault="00000000" w:rsidP="00FC5377">
            <w:pPr>
              <w:spacing w:line="360" w:lineRule="auto"/>
            </w:pPr>
            <w:r>
              <w:t>Swap in (KB/s)</w:t>
            </w:r>
          </w:p>
        </w:tc>
        <w:tc>
          <w:tcPr>
            <w:tcW w:w="0" w:type="auto"/>
          </w:tcPr>
          <w:p w14:paraId="2805A120" w14:textId="77777777" w:rsidR="00545756" w:rsidRDefault="00000000" w:rsidP="00FC5377">
            <w:pPr>
              <w:spacing w:line="360" w:lineRule="auto"/>
            </w:pPr>
            <w:r>
              <w:t>High values = major faults (disk reads)</w:t>
            </w:r>
          </w:p>
        </w:tc>
      </w:tr>
      <w:tr w:rsidR="00545756" w14:paraId="54D45B46" w14:textId="77777777" w:rsidTr="00FC5377">
        <w:tc>
          <w:tcPr>
            <w:tcW w:w="0" w:type="auto"/>
          </w:tcPr>
          <w:p w14:paraId="42791EF6" w14:textId="77777777" w:rsidR="00545756" w:rsidRDefault="00000000" w:rsidP="00FC5377">
            <w:pPr>
              <w:spacing w:line="360" w:lineRule="auto"/>
            </w:pPr>
            <w:r>
              <w:t>so</w:t>
            </w:r>
          </w:p>
        </w:tc>
        <w:tc>
          <w:tcPr>
            <w:tcW w:w="0" w:type="auto"/>
          </w:tcPr>
          <w:p w14:paraId="3BA5ABBE" w14:textId="77777777" w:rsidR="00545756" w:rsidRDefault="00000000" w:rsidP="00FC5377">
            <w:pPr>
              <w:spacing w:line="360" w:lineRule="auto"/>
            </w:pPr>
            <w:r>
              <w:t>Swap out (KB/s)</w:t>
            </w:r>
          </w:p>
        </w:tc>
        <w:tc>
          <w:tcPr>
            <w:tcW w:w="0" w:type="auto"/>
          </w:tcPr>
          <w:p w14:paraId="5DBA72D6" w14:textId="77777777" w:rsidR="00545756" w:rsidRDefault="00000000" w:rsidP="00FC5377">
            <w:pPr>
              <w:spacing w:line="360" w:lineRule="auto"/>
            </w:pPr>
            <w:r>
              <w:t>High values = evictions to swap</w:t>
            </w:r>
          </w:p>
        </w:tc>
      </w:tr>
      <w:tr w:rsidR="00545756" w14:paraId="3CFFF042" w14:textId="77777777" w:rsidTr="00FC5377">
        <w:tc>
          <w:tcPr>
            <w:tcW w:w="0" w:type="auto"/>
          </w:tcPr>
          <w:p w14:paraId="71BE7CF8" w14:textId="77777777" w:rsidR="00545756" w:rsidRDefault="00000000" w:rsidP="00FC5377">
            <w:pPr>
              <w:spacing w:line="360" w:lineRule="auto"/>
            </w:pPr>
            <w:r>
              <w:t>us</w:t>
            </w:r>
          </w:p>
        </w:tc>
        <w:tc>
          <w:tcPr>
            <w:tcW w:w="0" w:type="auto"/>
          </w:tcPr>
          <w:p w14:paraId="33CD2F8E" w14:textId="77777777" w:rsidR="00545756" w:rsidRDefault="00000000" w:rsidP="00FC5377">
            <w:pPr>
              <w:spacing w:line="360" w:lineRule="auto"/>
            </w:pPr>
            <w:r>
              <w:t>User CPU %</w:t>
            </w:r>
          </w:p>
        </w:tc>
        <w:tc>
          <w:tcPr>
            <w:tcW w:w="0" w:type="auto"/>
          </w:tcPr>
          <w:p w14:paraId="61A61EFE" w14:textId="77777777" w:rsidR="00545756" w:rsidRDefault="00000000" w:rsidP="00FC5377">
            <w:pPr>
              <w:spacing w:line="360" w:lineRule="auto"/>
            </w:pPr>
            <w:r>
              <w:t>Our program’s computation</w:t>
            </w:r>
          </w:p>
        </w:tc>
      </w:tr>
      <w:tr w:rsidR="00545756" w14:paraId="3F91CAAC" w14:textId="77777777" w:rsidTr="00FC5377">
        <w:tc>
          <w:tcPr>
            <w:tcW w:w="0" w:type="auto"/>
          </w:tcPr>
          <w:p w14:paraId="41B0E2BA" w14:textId="77777777" w:rsidR="00545756" w:rsidRDefault="00000000" w:rsidP="00FC5377">
            <w:pPr>
              <w:spacing w:line="360" w:lineRule="auto"/>
            </w:pPr>
            <w:r>
              <w:t>sy</w:t>
            </w:r>
          </w:p>
        </w:tc>
        <w:tc>
          <w:tcPr>
            <w:tcW w:w="0" w:type="auto"/>
          </w:tcPr>
          <w:p w14:paraId="39F6CFBD" w14:textId="77777777" w:rsidR="00545756" w:rsidRDefault="00000000" w:rsidP="00FC5377">
            <w:pPr>
              <w:spacing w:line="360" w:lineRule="auto"/>
            </w:pPr>
            <w:r>
              <w:t>System CPU %</w:t>
            </w:r>
          </w:p>
        </w:tc>
        <w:tc>
          <w:tcPr>
            <w:tcW w:w="0" w:type="auto"/>
          </w:tcPr>
          <w:p w14:paraId="4C8C5B27" w14:textId="77777777" w:rsidR="00545756" w:rsidRDefault="00000000" w:rsidP="00FC5377">
            <w:pPr>
              <w:spacing w:line="360" w:lineRule="auto"/>
            </w:pPr>
            <w:r>
              <w:t>Kernel page-fault handling overhead</w:t>
            </w:r>
          </w:p>
        </w:tc>
      </w:tr>
    </w:tbl>
    <w:p w14:paraId="4BEAD1BD" w14:textId="77777777" w:rsidR="00FC5377" w:rsidRDefault="00FC5377" w:rsidP="00FC5377">
      <w:pPr>
        <w:pStyle w:val="BodyText"/>
        <w:spacing w:line="360" w:lineRule="auto"/>
        <w:rPr>
          <w:b/>
          <w:bCs/>
        </w:rPr>
      </w:pPr>
    </w:p>
    <w:p w14:paraId="36DC4562" w14:textId="77777777" w:rsidR="00FC5377" w:rsidRDefault="00FC5377" w:rsidP="00FC5377">
      <w:pPr>
        <w:pStyle w:val="BodyText"/>
        <w:spacing w:line="360" w:lineRule="auto"/>
        <w:rPr>
          <w:b/>
          <w:bCs/>
        </w:rPr>
      </w:pPr>
    </w:p>
    <w:p w14:paraId="57190AB7" w14:textId="196445F3" w:rsidR="00545756" w:rsidRDefault="00000000" w:rsidP="00FC5377">
      <w:pPr>
        <w:pStyle w:val="BodyText"/>
        <w:spacing w:line="360" w:lineRule="auto"/>
      </w:pPr>
      <w:r>
        <w:rPr>
          <w:b/>
          <w:bCs/>
        </w:rPr>
        <w:t>Monitoring scripts provided:</w:t>
      </w:r>
    </w:p>
    <w:p w14:paraId="76BCED56" w14:textId="77777777" w:rsidR="00545756" w:rsidRDefault="00000000" w:rsidP="00FC5377">
      <w:pPr>
        <w:numPr>
          <w:ilvl w:val="0"/>
          <w:numId w:val="21"/>
        </w:numPr>
        <w:spacing w:line="240" w:lineRule="auto"/>
      </w:pPr>
      <w:r>
        <w:t>vmstat_monitor.sh — runs vmstat 1 before, during, and after the demo for a single access pattern.</w:t>
      </w:r>
    </w:p>
    <w:p w14:paraId="244AE621" w14:textId="59FEA287" w:rsidR="00FC5377" w:rsidRDefault="00000000" w:rsidP="00FC5377">
      <w:pPr>
        <w:numPr>
          <w:ilvl w:val="0"/>
          <w:numId w:val="21"/>
        </w:numPr>
        <w:spacing w:line="360" w:lineRule="auto"/>
      </w:pPr>
      <w:r>
        <w:t>compare_page_faults.sh — runs all three patterns and prints a comparison table.</w:t>
      </w:r>
    </w:p>
    <w:p w14:paraId="249EB122" w14:textId="77777777" w:rsidR="00FC5377" w:rsidRDefault="00FC5377" w:rsidP="00FC5377">
      <w:pPr>
        <w:pStyle w:val="Heading3"/>
        <w:rPr>
          <w:sz w:val="28"/>
          <w:szCs w:val="24"/>
        </w:rPr>
      </w:pPr>
      <w:bookmarkStart w:id="28" w:name="_Toc223124443"/>
      <w:bookmarkStart w:id="29" w:name="how-to-compile-and-run"/>
      <w:bookmarkEnd w:id="27"/>
    </w:p>
    <w:p w14:paraId="27E0E148" w14:textId="629260F6" w:rsidR="00FC5377" w:rsidRDefault="00000000" w:rsidP="00FC5377">
      <w:pPr>
        <w:pStyle w:val="Heading3"/>
        <w:rPr>
          <w:sz w:val="28"/>
          <w:szCs w:val="24"/>
        </w:rPr>
      </w:pPr>
      <w:r w:rsidRPr="00FC5377">
        <w:rPr>
          <w:sz w:val="28"/>
          <w:szCs w:val="24"/>
        </w:rPr>
        <w:t>3.4 How to Compile and Run</w:t>
      </w:r>
      <w:bookmarkEnd w:id="28"/>
    </w:p>
    <w:p w14:paraId="073A4C6B" w14:textId="77777777" w:rsidR="00FC5377" w:rsidRPr="00FC5377" w:rsidRDefault="00FC5377" w:rsidP="00FC5377"/>
    <w:p w14:paraId="6DEFB2A8" w14:textId="77777777" w:rsidR="00545756" w:rsidRDefault="00000000" w:rsidP="00FC5377">
      <w:pPr>
        <w:pStyle w:val="SourceCode"/>
        <w:ind w:left="720"/>
      </w:pPr>
      <w:r>
        <w:rPr>
          <w:rStyle w:val="CommentTok"/>
        </w:rPr>
        <w:t># Compile the C program</w:t>
      </w:r>
      <w:r>
        <w:br/>
      </w:r>
      <w:r>
        <w:rPr>
          <w:rStyle w:val="BuiltInTok"/>
        </w:rPr>
        <w:t>cd</w:t>
      </w:r>
      <w:r>
        <w:rPr>
          <w:rStyle w:val="NormalTok"/>
        </w:rPr>
        <w:t xml:space="preserve"> code/</w:t>
      </w:r>
      <w:r>
        <w:br/>
      </w:r>
      <w:r>
        <w:rPr>
          <w:rStyle w:val="FunctionTok"/>
        </w:rPr>
        <w:t>gcc</w:t>
      </w:r>
      <w:r>
        <w:rPr>
          <w:rStyle w:val="NormalTok"/>
        </w:rPr>
        <w:t xml:space="preserve"> </w:t>
      </w:r>
      <w:r>
        <w:rPr>
          <w:rStyle w:val="AttributeTok"/>
        </w:rPr>
        <w:t>-O0</w:t>
      </w:r>
      <w:r>
        <w:rPr>
          <w:rStyle w:val="NormalTok"/>
        </w:rPr>
        <w:t xml:space="preserve"> </w:t>
      </w:r>
      <w:r>
        <w:rPr>
          <w:rStyle w:val="AttributeTok"/>
        </w:rPr>
        <w:t>-o</w:t>
      </w:r>
      <w:r>
        <w:rPr>
          <w:rStyle w:val="NormalTok"/>
        </w:rPr>
        <w:t xml:space="preserve"> demand_paging_demo demand_paging_demo.c</w:t>
      </w:r>
      <w:r>
        <w:br/>
      </w:r>
      <w:r>
        <w:br/>
      </w:r>
      <w:r>
        <w:rPr>
          <w:rStyle w:val="CommentTok"/>
        </w:rPr>
        <w:t># Run with sequential access (512 MB)</w:t>
      </w:r>
      <w:r>
        <w:br/>
      </w:r>
      <w:r>
        <w:rPr>
          <w:rStyle w:val="ExtensionTok"/>
        </w:rPr>
        <w:t>./demand_paging_demo</w:t>
      </w:r>
      <w:r>
        <w:rPr>
          <w:rStyle w:val="NormalTok"/>
        </w:rPr>
        <w:t xml:space="preserve"> 512 seq</w:t>
      </w:r>
      <w:r>
        <w:br/>
      </w:r>
      <w:r>
        <w:br/>
      </w:r>
      <w:r>
        <w:rPr>
          <w:rStyle w:val="CommentTok"/>
        </w:rPr>
        <w:t># Run the vmstat monitoring script</w:t>
      </w:r>
      <w:r>
        <w:br/>
      </w:r>
      <w:r>
        <w:rPr>
          <w:rStyle w:val="FunctionTok"/>
        </w:rPr>
        <w:t>chmod</w:t>
      </w:r>
      <w:r>
        <w:rPr>
          <w:rStyle w:val="NormalTok"/>
        </w:rPr>
        <w:t xml:space="preserve"> +x vmstat_monitor.sh</w:t>
      </w:r>
      <w:r>
        <w:br/>
      </w:r>
      <w:r>
        <w:rPr>
          <w:rStyle w:val="ExtensionTok"/>
        </w:rPr>
        <w:t>./vmstat_monitor.sh</w:t>
      </w:r>
      <w:r>
        <w:rPr>
          <w:rStyle w:val="NormalTok"/>
        </w:rPr>
        <w:t xml:space="preserve"> 512 seq</w:t>
      </w:r>
      <w:r>
        <w:br/>
      </w:r>
      <w:r>
        <w:br/>
      </w:r>
      <w:r>
        <w:rPr>
          <w:rStyle w:val="CommentTok"/>
        </w:rPr>
        <w:t># Run the full comparison</w:t>
      </w:r>
      <w:r>
        <w:br/>
      </w:r>
      <w:r>
        <w:rPr>
          <w:rStyle w:val="FunctionTok"/>
        </w:rPr>
        <w:t>chmod</w:t>
      </w:r>
      <w:r>
        <w:rPr>
          <w:rStyle w:val="NormalTok"/>
        </w:rPr>
        <w:t xml:space="preserve"> +x compare_page_faults.sh</w:t>
      </w:r>
      <w:r>
        <w:br/>
      </w:r>
      <w:r>
        <w:rPr>
          <w:rStyle w:val="ExtensionTok"/>
        </w:rPr>
        <w:t>./compare_page_faults.sh</w:t>
      </w:r>
      <w:r>
        <w:rPr>
          <w:rStyle w:val="NormalTok"/>
        </w:rPr>
        <w:t xml:space="preserve"> 512</w:t>
      </w:r>
    </w:p>
    <w:p w14:paraId="1FA5BF42" w14:textId="77777777" w:rsidR="00545756" w:rsidRDefault="00000000" w:rsidP="0045216E">
      <w:pPr>
        <w:spacing w:line="600" w:lineRule="auto"/>
      </w:pPr>
      <w:r>
        <w:pict w14:anchorId="0236E235">
          <v:rect id="_x0000_i1033" style="width:0;height:1.5pt" o:hralign="center" o:hrstd="t" o:hr="t"/>
        </w:pict>
      </w:r>
    </w:p>
    <w:p w14:paraId="34A713EE" w14:textId="37DB7C61" w:rsidR="00545756" w:rsidRPr="0045216E" w:rsidRDefault="00000000">
      <w:pPr>
        <w:pStyle w:val="Heading2"/>
        <w:rPr>
          <w:sz w:val="36"/>
          <w:szCs w:val="32"/>
        </w:rPr>
      </w:pPr>
      <w:bookmarkStart w:id="30" w:name="_Toc223124444"/>
      <w:bookmarkStart w:id="31" w:name="experimental-results"/>
      <w:bookmarkEnd w:id="21"/>
      <w:bookmarkEnd w:id="29"/>
      <w:r w:rsidRPr="0045216E">
        <w:rPr>
          <w:sz w:val="36"/>
          <w:szCs w:val="32"/>
        </w:rPr>
        <w:t>4. Experimental Results</w:t>
      </w:r>
      <w:bookmarkEnd w:id="30"/>
    </w:p>
    <w:p w14:paraId="08B459D8" w14:textId="5D8D0AF9" w:rsidR="00545756" w:rsidRDefault="00000000">
      <w:pPr>
        <w:pStyle w:val="Heading3"/>
        <w:rPr>
          <w:sz w:val="28"/>
          <w:szCs w:val="24"/>
        </w:rPr>
      </w:pPr>
      <w:bookmarkStart w:id="32" w:name="_Toc223124445"/>
      <w:bookmarkStart w:id="33" w:name="test-environment"/>
      <w:r w:rsidRPr="0045216E">
        <w:rPr>
          <w:sz w:val="28"/>
          <w:szCs w:val="24"/>
        </w:rPr>
        <w:t>4.1 Test Environment</w:t>
      </w:r>
      <w:bookmarkEnd w:id="32"/>
    </w:p>
    <w:p w14:paraId="217B7699" w14:textId="77777777" w:rsidR="0045216E" w:rsidRPr="0045216E" w:rsidRDefault="0045216E" w:rsidP="004521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6"/>
        <w:gridCol w:w="4343"/>
      </w:tblGrid>
      <w:tr w:rsidR="00545756" w14:paraId="01897CDD" w14:textId="77777777" w:rsidTr="0045216E">
        <w:trPr>
          <w:tblHeader/>
        </w:trPr>
        <w:tc>
          <w:tcPr>
            <w:tcW w:w="0" w:type="auto"/>
            <w:vAlign w:val="center"/>
          </w:tcPr>
          <w:p w14:paraId="09E778C8" w14:textId="77777777" w:rsidR="00545756" w:rsidRDefault="00000000" w:rsidP="0045216E">
            <w:pPr>
              <w:jc w:val="center"/>
            </w:pPr>
            <w:r>
              <w:t>Parameter</w:t>
            </w:r>
          </w:p>
        </w:tc>
        <w:tc>
          <w:tcPr>
            <w:tcW w:w="0" w:type="auto"/>
            <w:vAlign w:val="center"/>
          </w:tcPr>
          <w:p w14:paraId="101144CF" w14:textId="77777777" w:rsidR="00545756" w:rsidRDefault="00000000" w:rsidP="0045216E">
            <w:pPr>
              <w:jc w:val="center"/>
            </w:pPr>
            <w:r>
              <w:t>Value</w:t>
            </w:r>
          </w:p>
        </w:tc>
      </w:tr>
      <w:tr w:rsidR="00545756" w14:paraId="31BE3A47" w14:textId="77777777" w:rsidTr="0045216E">
        <w:tc>
          <w:tcPr>
            <w:tcW w:w="0" w:type="auto"/>
          </w:tcPr>
          <w:p w14:paraId="1287DE97" w14:textId="77777777" w:rsidR="00545756" w:rsidRDefault="00000000">
            <w:r>
              <w:t>OS</w:t>
            </w:r>
          </w:p>
        </w:tc>
        <w:tc>
          <w:tcPr>
            <w:tcW w:w="0" w:type="auto"/>
          </w:tcPr>
          <w:p w14:paraId="0172F218" w14:textId="77777777" w:rsidR="00545756" w:rsidRDefault="00000000">
            <w:r>
              <w:t>Ubuntu 22.04 LTS (Kernel 5.15)</w:t>
            </w:r>
          </w:p>
        </w:tc>
      </w:tr>
      <w:tr w:rsidR="00545756" w14:paraId="61E9A9C6" w14:textId="77777777" w:rsidTr="0045216E">
        <w:tc>
          <w:tcPr>
            <w:tcW w:w="0" w:type="auto"/>
          </w:tcPr>
          <w:p w14:paraId="69CE96C9" w14:textId="77777777" w:rsidR="00545756" w:rsidRDefault="00000000">
            <w:r>
              <w:t>Architecture</w:t>
            </w:r>
          </w:p>
        </w:tc>
        <w:tc>
          <w:tcPr>
            <w:tcW w:w="0" w:type="auto"/>
          </w:tcPr>
          <w:p w14:paraId="357B9AAD" w14:textId="77777777" w:rsidR="00545756" w:rsidRDefault="00000000">
            <w:r>
              <w:t>x86_64</w:t>
            </w:r>
          </w:p>
        </w:tc>
      </w:tr>
      <w:tr w:rsidR="00545756" w14:paraId="40C4FEB0" w14:textId="77777777" w:rsidTr="0045216E">
        <w:tc>
          <w:tcPr>
            <w:tcW w:w="0" w:type="auto"/>
          </w:tcPr>
          <w:p w14:paraId="5C230358" w14:textId="77777777" w:rsidR="00545756" w:rsidRDefault="00000000">
            <w:r>
              <w:lastRenderedPageBreak/>
              <w:t>RAM</w:t>
            </w:r>
          </w:p>
        </w:tc>
        <w:tc>
          <w:tcPr>
            <w:tcW w:w="0" w:type="auto"/>
            <w:tcBorders>
              <w:bottom w:val="single" w:sz="4" w:space="0" w:color="auto"/>
            </w:tcBorders>
          </w:tcPr>
          <w:p w14:paraId="46442ED2" w14:textId="77777777" w:rsidR="00545756" w:rsidRDefault="00000000">
            <w:r>
              <w:t>8 GB</w:t>
            </w:r>
          </w:p>
        </w:tc>
      </w:tr>
      <w:tr w:rsidR="00545756" w14:paraId="2803B2B3" w14:textId="77777777" w:rsidTr="0045216E">
        <w:tc>
          <w:tcPr>
            <w:tcW w:w="0" w:type="auto"/>
          </w:tcPr>
          <w:p w14:paraId="606B7BF4" w14:textId="77777777" w:rsidR="00545756" w:rsidRDefault="00000000">
            <w:r>
              <w:t>Swap</w:t>
            </w:r>
          </w:p>
        </w:tc>
        <w:tc>
          <w:tcPr>
            <w:tcW w:w="0" w:type="auto"/>
          </w:tcPr>
          <w:p w14:paraId="167F2D90" w14:textId="77777777" w:rsidR="00545756" w:rsidRDefault="00000000">
            <w:r>
              <w:t>2 GB</w:t>
            </w:r>
          </w:p>
        </w:tc>
      </w:tr>
      <w:tr w:rsidR="00545756" w14:paraId="069A1003" w14:textId="77777777" w:rsidTr="0045216E">
        <w:tc>
          <w:tcPr>
            <w:tcW w:w="0" w:type="auto"/>
          </w:tcPr>
          <w:p w14:paraId="30EB3826" w14:textId="77777777" w:rsidR="00545756" w:rsidRDefault="00000000">
            <w:r>
              <w:t>Page size</w:t>
            </w:r>
          </w:p>
        </w:tc>
        <w:tc>
          <w:tcPr>
            <w:tcW w:w="0" w:type="auto"/>
          </w:tcPr>
          <w:p w14:paraId="4AD5C958" w14:textId="77777777" w:rsidR="00545756" w:rsidRDefault="00000000">
            <w:r>
              <w:t>4096 bytes</w:t>
            </w:r>
          </w:p>
        </w:tc>
      </w:tr>
      <w:tr w:rsidR="00545756" w14:paraId="702340E2" w14:textId="77777777" w:rsidTr="0045216E">
        <w:tc>
          <w:tcPr>
            <w:tcW w:w="0" w:type="auto"/>
          </w:tcPr>
          <w:p w14:paraId="5F64EACD" w14:textId="77777777" w:rsidR="00545756" w:rsidRDefault="00000000">
            <w:r>
              <w:t>Compiler</w:t>
            </w:r>
          </w:p>
        </w:tc>
        <w:tc>
          <w:tcPr>
            <w:tcW w:w="0" w:type="auto"/>
          </w:tcPr>
          <w:p w14:paraId="3D909EA7" w14:textId="77777777" w:rsidR="00545756" w:rsidRDefault="00000000">
            <w:r>
              <w:t>GCC 11.4.0 (-O0 to prevent optimisations)</w:t>
            </w:r>
          </w:p>
        </w:tc>
      </w:tr>
    </w:tbl>
    <w:p w14:paraId="103ED4D9" w14:textId="77777777" w:rsidR="0045216E" w:rsidRDefault="0045216E">
      <w:pPr>
        <w:pStyle w:val="Heading3"/>
      </w:pPr>
      <w:bookmarkStart w:id="34" w:name="_Toc223124446"/>
      <w:bookmarkStart w:id="35" w:name="X44795e943725ec3f0c8b48e836944e2899344b4"/>
      <w:bookmarkEnd w:id="33"/>
    </w:p>
    <w:p w14:paraId="137D249A" w14:textId="15CDB8FF" w:rsidR="00545756" w:rsidRDefault="00000000">
      <w:pPr>
        <w:pStyle w:val="Heading3"/>
        <w:rPr>
          <w:sz w:val="28"/>
          <w:szCs w:val="24"/>
        </w:rPr>
      </w:pPr>
      <w:r w:rsidRPr="0045216E">
        <w:rPr>
          <w:sz w:val="28"/>
          <w:szCs w:val="24"/>
        </w:rPr>
        <w:t>4.2 Phase-wise Page Fault Observations (512 MB, Sequential)</w:t>
      </w:r>
      <w:bookmarkEnd w:id="34"/>
    </w:p>
    <w:p w14:paraId="01D0C750" w14:textId="77777777" w:rsidR="0045216E" w:rsidRPr="0045216E" w:rsidRDefault="0045216E" w:rsidP="0045216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6"/>
        <w:gridCol w:w="1693"/>
        <w:gridCol w:w="1842"/>
        <w:gridCol w:w="4365"/>
      </w:tblGrid>
      <w:tr w:rsidR="00545756" w14:paraId="79A516B9" w14:textId="77777777" w:rsidTr="0045216E">
        <w:trPr>
          <w:tblHeader/>
        </w:trPr>
        <w:tc>
          <w:tcPr>
            <w:tcW w:w="1676" w:type="dxa"/>
            <w:vAlign w:val="center"/>
          </w:tcPr>
          <w:p w14:paraId="42F1DD38" w14:textId="77777777" w:rsidR="00545756" w:rsidRDefault="00000000" w:rsidP="0045216E">
            <w:pPr>
              <w:jc w:val="center"/>
            </w:pPr>
            <w:r>
              <w:t>Phase</w:t>
            </w:r>
          </w:p>
        </w:tc>
        <w:tc>
          <w:tcPr>
            <w:tcW w:w="1693" w:type="dxa"/>
            <w:vAlign w:val="center"/>
          </w:tcPr>
          <w:p w14:paraId="53C08CCD" w14:textId="77777777" w:rsidR="00545756" w:rsidRDefault="00000000" w:rsidP="0045216E">
            <w:pPr>
              <w:jc w:val="center"/>
            </w:pPr>
            <w:r>
              <w:t>Minor Faults</w:t>
            </w:r>
          </w:p>
        </w:tc>
        <w:tc>
          <w:tcPr>
            <w:tcW w:w="1842" w:type="dxa"/>
            <w:vAlign w:val="center"/>
          </w:tcPr>
          <w:p w14:paraId="1CE67E0D" w14:textId="77777777" w:rsidR="00545756" w:rsidRDefault="00000000" w:rsidP="0045216E">
            <w:pPr>
              <w:jc w:val="center"/>
            </w:pPr>
            <w:r>
              <w:t>Major Faults</w:t>
            </w:r>
          </w:p>
        </w:tc>
        <w:tc>
          <w:tcPr>
            <w:tcW w:w="4365" w:type="dxa"/>
            <w:vAlign w:val="center"/>
          </w:tcPr>
          <w:p w14:paraId="517E6993" w14:textId="77777777" w:rsidR="00545756" w:rsidRDefault="00000000" w:rsidP="0045216E">
            <w:pPr>
              <w:jc w:val="center"/>
            </w:pPr>
            <w:r>
              <w:t>Notes</w:t>
            </w:r>
          </w:p>
        </w:tc>
      </w:tr>
      <w:tr w:rsidR="00545756" w14:paraId="66566439" w14:textId="77777777" w:rsidTr="0045216E">
        <w:tc>
          <w:tcPr>
            <w:tcW w:w="1676" w:type="dxa"/>
            <w:vAlign w:val="center"/>
          </w:tcPr>
          <w:p w14:paraId="4D65ADBE" w14:textId="77777777" w:rsidR="00545756" w:rsidRDefault="00000000" w:rsidP="0045216E">
            <w:r>
              <w:t>Phase 1 (malloc)</w:t>
            </w:r>
          </w:p>
        </w:tc>
        <w:tc>
          <w:tcPr>
            <w:tcW w:w="1693" w:type="dxa"/>
            <w:vAlign w:val="center"/>
          </w:tcPr>
          <w:p w14:paraId="50C739A6" w14:textId="77777777" w:rsidR="00545756" w:rsidRDefault="00000000" w:rsidP="0045216E">
            <w:r>
              <w:t>0</w:t>
            </w:r>
          </w:p>
        </w:tc>
        <w:tc>
          <w:tcPr>
            <w:tcW w:w="1842" w:type="dxa"/>
            <w:vAlign w:val="center"/>
          </w:tcPr>
          <w:p w14:paraId="05FB772A" w14:textId="77777777" w:rsidR="00545756" w:rsidRDefault="00000000" w:rsidP="0045216E">
            <w:r>
              <w:t>0</w:t>
            </w:r>
          </w:p>
        </w:tc>
        <w:tc>
          <w:tcPr>
            <w:tcW w:w="4365" w:type="dxa"/>
            <w:vAlign w:val="center"/>
          </w:tcPr>
          <w:p w14:paraId="1B174247" w14:textId="77777777" w:rsidR="00545756" w:rsidRDefault="00000000" w:rsidP="0045216E">
            <w:r>
              <w:t>Virtual reservation only — no physical frames allocated</w:t>
            </w:r>
          </w:p>
        </w:tc>
      </w:tr>
      <w:tr w:rsidR="00545756" w14:paraId="4DE9FD36" w14:textId="77777777" w:rsidTr="0045216E">
        <w:tc>
          <w:tcPr>
            <w:tcW w:w="1676" w:type="dxa"/>
            <w:vAlign w:val="center"/>
          </w:tcPr>
          <w:p w14:paraId="1B4FD505" w14:textId="77777777" w:rsidR="00545756" w:rsidRDefault="00000000" w:rsidP="0045216E">
            <w:r>
              <w:t>Phase 2 (touch)</w:t>
            </w:r>
          </w:p>
        </w:tc>
        <w:tc>
          <w:tcPr>
            <w:tcW w:w="1693" w:type="dxa"/>
            <w:vAlign w:val="center"/>
          </w:tcPr>
          <w:p w14:paraId="60ABF363" w14:textId="77777777" w:rsidR="00545756" w:rsidRDefault="00000000" w:rsidP="0045216E">
            <w:r>
              <w:t>~131,072</w:t>
            </w:r>
          </w:p>
        </w:tc>
        <w:tc>
          <w:tcPr>
            <w:tcW w:w="1842" w:type="dxa"/>
            <w:vAlign w:val="center"/>
          </w:tcPr>
          <w:p w14:paraId="3FA4FD3F" w14:textId="77777777" w:rsidR="00545756" w:rsidRDefault="00000000" w:rsidP="0045216E">
            <w:r>
              <w:t>0</w:t>
            </w:r>
          </w:p>
        </w:tc>
        <w:tc>
          <w:tcPr>
            <w:tcW w:w="4365" w:type="dxa"/>
            <w:vAlign w:val="center"/>
          </w:tcPr>
          <w:p w14:paraId="37944363" w14:textId="77777777" w:rsidR="00545756" w:rsidRDefault="00000000" w:rsidP="0045216E">
            <w:r>
              <w:t>512 MB / 4 KB = 131,072 pages, each causing one minor fault</w:t>
            </w:r>
          </w:p>
        </w:tc>
      </w:tr>
      <w:tr w:rsidR="00545756" w14:paraId="16E615B2" w14:textId="77777777" w:rsidTr="0045216E">
        <w:tc>
          <w:tcPr>
            <w:tcW w:w="1676" w:type="dxa"/>
            <w:vAlign w:val="center"/>
          </w:tcPr>
          <w:p w14:paraId="24A3EF10" w14:textId="77777777" w:rsidR="00545756" w:rsidRDefault="00000000" w:rsidP="0045216E">
            <w:r>
              <w:t>Phase 3 (re-touch)</w:t>
            </w:r>
          </w:p>
        </w:tc>
        <w:tc>
          <w:tcPr>
            <w:tcW w:w="1693" w:type="dxa"/>
            <w:vAlign w:val="center"/>
          </w:tcPr>
          <w:p w14:paraId="4017089D" w14:textId="77777777" w:rsidR="00545756" w:rsidRDefault="00000000" w:rsidP="0045216E">
            <w:r>
              <w:t>~0</w:t>
            </w:r>
          </w:p>
        </w:tc>
        <w:tc>
          <w:tcPr>
            <w:tcW w:w="1842" w:type="dxa"/>
            <w:vAlign w:val="center"/>
          </w:tcPr>
          <w:p w14:paraId="4EB233AB" w14:textId="77777777" w:rsidR="00545756" w:rsidRDefault="00000000" w:rsidP="0045216E">
            <w:r>
              <w:t>0</w:t>
            </w:r>
          </w:p>
        </w:tc>
        <w:tc>
          <w:tcPr>
            <w:tcW w:w="4365" w:type="dxa"/>
            <w:vAlign w:val="center"/>
          </w:tcPr>
          <w:p w14:paraId="25750FA6" w14:textId="77777777" w:rsidR="00545756" w:rsidRDefault="00000000" w:rsidP="0045216E">
            <w:r>
              <w:t>All pages already resident in RAM</w:t>
            </w:r>
          </w:p>
        </w:tc>
      </w:tr>
    </w:tbl>
    <w:p w14:paraId="4B7901F6" w14:textId="77777777" w:rsidR="0045216E" w:rsidRDefault="0045216E">
      <w:pPr>
        <w:pStyle w:val="BodyText"/>
        <w:rPr>
          <w:b/>
          <w:bCs/>
        </w:rPr>
      </w:pPr>
    </w:p>
    <w:p w14:paraId="13DAFE98" w14:textId="751F43CD" w:rsidR="00545756" w:rsidRDefault="00000000" w:rsidP="000B0B2E">
      <w:pPr>
        <w:pStyle w:val="BodyText"/>
        <w:spacing w:line="360" w:lineRule="auto"/>
      </w:pPr>
      <w:r>
        <w:rPr>
          <w:b/>
          <w:bCs/>
        </w:rPr>
        <w:t>Observation:</w:t>
      </w:r>
      <w:r>
        <w:t xml:space="preserve"> The fault count in Phase 2 exactly matches the number of pages, confirming demand paging. Phase 1 produces zero faults because malloc/mmap only modifies kernel data structures, not page tables.</w:t>
      </w:r>
    </w:p>
    <w:p w14:paraId="0FD35D07" w14:textId="77777777" w:rsidR="0045216E" w:rsidRDefault="0045216E">
      <w:pPr>
        <w:pStyle w:val="Heading3"/>
      </w:pPr>
      <w:bookmarkStart w:id="36" w:name="_Toc223124447"/>
      <w:bookmarkStart w:id="37" w:name="comparison-across-access-patterns-512-mb"/>
      <w:bookmarkEnd w:id="35"/>
    </w:p>
    <w:p w14:paraId="5365D825" w14:textId="3731E2B7" w:rsidR="00545756" w:rsidRPr="0045216E" w:rsidRDefault="00000000">
      <w:pPr>
        <w:pStyle w:val="Heading3"/>
        <w:rPr>
          <w:sz w:val="28"/>
          <w:szCs w:val="24"/>
        </w:rPr>
      </w:pPr>
      <w:r w:rsidRPr="0045216E">
        <w:rPr>
          <w:sz w:val="28"/>
          <w:szCs w:val="24"/>
        </w:rPr>
        <w:t>4.3 Comparison Across Access Patterns (512 MB)</w:t>
      </w:r>
      <w:bookmarkEnd w:id="36"/>
    </w:p>
    <w:p w14:paraId="53FB8411" w14:textId="77777777" w:rsidR="0045216E" w:rsidRPr="0045216E" w:rsidRDefault="0045216E" w:rsidP="004521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0"/>
        <w:gridCol w:w="1463"/>
        <w:gridCol w:w="1450"/>
        <w:gridCol w:w="1036"/>
      </w:tblGrid>
      <w:tr w:rsidR="00545756" w14:paraId="7C15F682" w14:textId="77777777" w:rsidTr="0045216E">
        <w:trPr>
          <w:tblHeader/>
        </w:trPr>
        <w:tc>
          <w:tcPr>
            <w:tcW w:w="0" w:type="auto"/>
          </w:tcPr>
          <w:p w14:paraId="0521F5DC" w14:textId="77777777" w:rsidR="00545756" w:rsidRDefault="00000000">
            <w:r>
              <w:t>Pattern</w:t>
            </w:r>
          </w:p>
        </w:tc>
        <w:tc>
          <w:tcPr>
            <w:tcW w:w="0" w:type="auto"/>
          </w:tcPr>
          <w:p w14:paraId="02E1BA6A" w14:textId="77777777" w:rsidR="00545756" w:rsidRDefault="00000000">
            <w:r>
              <w:t>Minor Faults</w:t>
            </w:r>
          </w:p>
        </w:tc>
        <w:tc>
          <w:tcPr>
            <w:tcW w:w="0" w:type="auto"/>
          </w:tcPr>
          <w:p w14:paraId="28B91E8B" w14:textId="77777777" w:rsidR="00545756" w:rsidRDefault="00000000">
            <w:r>
              <w:t>Major Faults</w:t>
            </w:r>
          </w:p>
        </w:tc>
        <w:tc>
          <w:tcPr>
            <w:tcW w:w="0" w:type="auto"/>
          </w:tcPr>
          <w:p w14:paraId="60D59084" w14:textId="77777777" w:rsidR="00545756" w:rsidRDefault="00000000">
            <w:r>
              <w:t>Time (s)</w:t>
            </w:r>
          </w:p>
        </w:tc>
      </w:tr>
      <w:tr w:rsidR="00545756" w14:paraId="00F7F303" w14:textId="77777777" w:rsidTr="0045216E">
        <w:tc>
          <w:tcPr>
            <w:tcW w:w="0" w:type="auto"/>
          </w:tcPr>
          <w:p w14:paraId="719EE245" w14:textId="77777777" w:rsidR="00545756" w:rsidRDefault="00000000">
            <w:r>
              <w:t>Sequential</w:t>
            </w:r>
          </w:p>
        </w:tc>
        <w:tc>
          <w:tcPr>
            <w:tcW w:w="0" w:type="auto"/>
          </w:tcPr>
          <w:p w14:paraId="775B5372" w14:textId="77777777" w:rsidR="00545756" w:rsidRDefault="00000000">
            <w:r>
              <w:t>~131,072</w:t>
            </w:r>
          </w:p>
        </w:tc>
        <w:tc>
          <w:tcPr>
            <w:tcW w:w="0" w:type="auto"/>
          </w:tcPr>
          <w:p w14:paraId="059D294A" w14:textId="77777777" w:rsidR="00545756" w:rsidRDefault="00000000">
            <w:r>
              <w:t>0</w:t>
            </w:r>
          </w:p>
        </w:tc>
        <w:tc>
          <w:tcPr>
            <w:tcW w:w="0" w:type="auto"/>
          </w:tcPr>
          <w:p w14:paraId="7945AC82" w14:textId="77777777" w:rsidR="00545756" w:rsidRDefault="00000000">
            <w:r>
              <w:t>~0.35</w:t>
            </w:r>
          </w:p>
        </w:tc>
      </w:tr>
      <w:tr w:rsidR="00545756" w14:paraId="2FE8B719" w14:textId="77777777" w:rsidTr="0045216E">
        <w:tc>
          <w:tcPr>
            <w:tcW w:w="0" w:type="auto"/>
          </w:tcPr>
          <w:p w14:paraId="43327043" w14:textId="77777777" w:rsidR="00545756" w:rsidRDefault="00000000">
            <w:r>
              <w:t>Random</w:t>
            </w:r>
          </w:p>
        </w:tc>
        <w:tc>
          <w:tcPr>
            <w:tcW w:w="0" w:type="auto"/>
          </w:tcPr>
          <w:p w14:paraId="0109A0B2" w14:textId="77777777" w:rsidR="00545756" w:rsidRDefault="00000000">
            <w:r>
              <w:t>~131,072</w:t>
            </w:r>
          </w:p>
        </w:tc>
        <w:tc>
          <w:tcPr>
            <w:tcW w:w="0" w:type="auto"/>
          </w:tcPr>
          <w:p w14:paraId="6966903F" w14:textId="77777777" w:rsidR="00545756" w:rsidRDefault="00000000">
            <w:r>
              <w:t>0</w:t>
            </w:r>
          </w:p>
        </w:tc>
        <w:tc>
          <w:tcPr>
            <w:tcW w:w="0" w:type="auto"/>
          </w:tcPr>
          <w:p w14:paraId="1EB8BAF3" w14:textId="77777777" w:rsidR="00545756" w:rsidRDefault="00000000">
            <w:r>
              <w:t>~0.85</w:t>
            </w:r>
          </w:p>
        </w:tc>
      </w:tr>
      <w:tr w:rsidR="00545756" w14:paraId="462C0383" w14:textId="77777777" w:rsidTr="0045216E">
        <w:tc>
          <w:tcPr>
            <w:tcW w:w="0" w:type="auto"/>
          </w:tcPr>
          <w:p w14:paraId="0DC5041D" w14:textId="77777777" w:rsidR="00545756" w:rsidRDefault="00000000">
            <w:r>
              <w:t>Stride-64</w:t>
            </w:r>
          </w:p>
        </w:tc>
        <w:tc>
          <w:tcPr>
            <w:tcW w:w="0" w:type="auto"/>
          </w:tcPr>
          <w:p w14:paraId="5A3B91B1" w14:textId="77777777" w:rsidR="00545756" w:rsidRDefault="00000000">
            <w:r>
              <w:t>~131,072</w:t>
            </w:r>
          </w:p>
        </w:tc>
        <w:tc>
          <w:tcPr>
            <w:tcW w:w="0" w:type="auto"/>
          </w:tcPr>
          <w:p w14:paraId="3A51263E" w14:textId="77777777" w:rsidR="00545756" w:rsidRDefault="00000000">
            <w:r>
              <w:t>0</w:t>
            </w:r>
          </w:p>
        </w:tc>
        <w:tc>
          <w:tcPr>
            <w:tcW w:w="0" w:type="auto"/>
          </w:tcPr>
          <w:p w14:paraId="5634E46D" w14:textId="77777777" w:rsidR="00545756" w:rsidRDefault="00000000">
            <w:r>
              <w:t>~0.55</w:t>
            </w:r>
          </w:p>
        </w:tc>
      </w:tr>
    </w:tbl>
    <w:p w14:paraId="5741EB68" w14:textId="77777777" w:rsidR="0045216E" w:rsidRDefault="0045216E">
      <w:pPr>
        <w:pStyle w:val="BodyText"/>
        <w:rPr>
          <w:b/>
          <w:bCs/>
        </w:rPr>
      </w:pPr>
    </w:p>
    <w:p w14:paraId="30C5E954" w14:textId="77777777" w:rsidR="0045216E" w:rsidRDefault="0045216E">
      <w:pPr>
        <w:pStyle w:val="BodyText"/>
        <w:rPr>
          <w:b/>
          <w:bCs/>
        </w:rPr>
      </w:pPr>
    </w:p>
    <w:p w14:paraId="218F913B" w14:textId="16F0D91D" w:rsidR="00545756" w:rsidRDefault="00000000">
      <w:pPr>
        <w:pStyle w:val="BodyText"/>
      </w:pPr>
      <w:r>
        <w:rPr>
          <w:b/>
          <w:bCs/>
        </w:rPr>
        <w:t>Analysis:</w:t>
      </w:r>
    </w:p>
    <w:p w14:paraId="1BC359B4" w14:textId="77777777" w:rsidR="00545756" w:rsidRDefault="00000000" w:rsidP="0045216E">
      <w:pPr>
        <w:numPr>
          <w:ilvl w:val="0"/>
          <w:numId w:val="22"/>
        </w:numPr>
        <w:spacing w:after="120" w:line="360" w:lineRule="auto"/>
        <w:ind w:hanging="357"/>
      </w:pPr>
      <w:r>
        <w:rPr>
          <w:b/>
          <w:bCs/>
        </w:rPr>
        <w:t>Minor fault counts are nearly identical</w:t>
      </w:r>
      <w:r>
        <w:t xml:space="preserve"> across all patterns — this is expected because each pattern touches every page exactly once, and a minor fault is triggered on the first access regardless of order.</w:t>
      </w:r>
    </w:p>
    <w:p w14:paraId="30551CFE" w14:textId="77777777" w:rsidR="00545756" w:rsidRDefault="00000000" w:rsidP="0045216E">
      <w:pPr>
        <w:numPr>
          <w:ilvl w:val="0"/>
          <w:numId w:val="22"/>
        </w:numPr>
        <w:spacing w:after="120" w:line="360" w:lineRule="auto"/>
        <w:ind w:hanging="357"/>
      </w:pPr>
      <w:r>
        <w:rPr>
          <w:b/>
          <w:bCs/>
        </w:rPr>
        <w:t>Random access is ~2.4× slower</w:t>
      </w:r>
      <w:r>
        <w:t xml:space="preserve"> despite the same fault count. The additional time comes from:</w:t>
      </w:r>
    </w:p>
    <w:p w14:paraId="4C460481" w14:textId="77777777" w:rsidR="00545756" w:rsidRDefault="00000000" w:rsidP="0045216E">
      <w:pPr>
        <w:numPr>
          <w:ilvl w:val="1"/>
          <w:numId w:val="32"/>
        </w:numPr>
        <w:spacing w:after="120" w:line="360" w:lineRule="auto"/>
        <w:ind w:hanging="357"/>
      </w:pPr>
      <w:r>
        <w:rPr>
          <w:b/>
          <w:bCs/>
        </w:rPr>
        <w:t>TLB misses:</w:t>
      </w:r>
      <w:r>
        <w:t xml:space="preserve"> Random access invalidates TLB entries more rapidly; the CPU must walk four levels of page tables on each miss.</w:t>
      </w:r>
    </w:p>
    <w:p w14:paraId="3527A699" w14:textId="77777777" w:rsidR="00545756" w:rsidRDefault="00000000" w:rsidP="0045216E">
      <w:pPr>
        <w:numPr>
          <w:ilvl w:val="1"/>
          <w:numId w:val="32"/>
        </w:numPr>
        <w:spacing w:after="120" w:line="360" w:lineRule="auto"/>
        <w:ind w:hanging="357"/>
      </w:pPr>
      <w:r>
        <w:rPr>
          <w:b/>
          <w:bCs/>
        </w:rPr>
        <w:t>Cache misses:</w:t>
      </w:r>
      <w:r>
        <w:t xml:space="preserve"> L1/L2/L3 data cache lines are evicted frequently.</w:t>
      </w:r>
    </w:p>
    <w:p w14:paraId="4D2F1E56" w14:textId="77777777" w:rsidR="00545756" w:rsidRDefault="00000000" w:rsidP="0045216E">
      <w:pPr>
        <w:numPr>
          <w:ilvl w:val="0"/>
          <w:numId w:val="22"/>
        </w:numPr>
        <w:spacing w:after="120" w:line="360" w:lineRule="auto"/>
        <w:ind w:hanging="357"/>
      </w:pPr>
      <w:r>
        <w:rPr>
          <w:b/>
          <w:bCs/>
        </w:rPr>
        <w:t>Stride access</w:t>
      </w:r>
      <w:r>
        <w:t xml:space="preserve"> falls between sequential and random — it has moderate locality.</w:t>
      </w:r>
    </w:p>
    <w:p w14:paraId="23ABB285" w14:textId="77777777" w:rsidR="00545756" w:rsidRDefault="00000000" w:rsidP="0045216E">
      <w:pPr>
        <w:numPr>
          <w:ilvl w:val="0"/>
          <w:numId w:val="22"/>
        </w:numPr>
        <w:spacing w:after="120" w:line="360" w:lineRule="auto"/>
        <w:ind w:hanging="357"/>
      </w:pPr>
      <w:r>
        <w:rPr>
          <w:b/>
          <w:bCs/>
        </w:rPr>
        <w:t>Major faults are 0</w:t>
      </w:r>
      <w:r>
        <w:t xml:space="preserve"> because 512 MB fits within 8 GB RAM. To observe major faults, one would allocate memory exceeding available RAM + buffer/cache, forcing the kernel to swap.</w:t>
      </w:r>
    </w:p>
    <w:p w14:paraId="6DFC0167" w14:textId="77777777" w:rsidR="0045216E" w:rsidRDefault="0045216E" w:rsidP="0045216E">
      <w:pPr>
        <w:spacing w:after="120" w:line="360" w:lineRule="auto"/>
        <w:ind w:left="720"/>
      </w:pPr>
    </w:p>
    <w:p w14:paraId="0CEC53AA" w14:textId="448A314B" w:rsidR="00545756" w:rsidRDefault="00000000">
      <w:pPr>
        <w:pStyle w:val="Heading3"/>
        <w:rPr>
          <w:sz w:val="28"/>
          <w:szCs w:val="24"/>
        </w:rPr>
      </w:pPr>
      <w:bookmarkStart w:id="38" w:name="_Toc223124448"/>
      <w:bookmarkStart w:id="39" w:name="vmstat-output-analysis"/>
      <w:bookmarkEnd w:id="37"/>
      <w:r w:rsidRPr="0045216E">
        <w:rPr>
          <w:sz w:val="28"/>
          <w:szCs w:val="24"/>
        </w:rPr>
        <w:t xml:space="preserve">4.4 </w:t>
      </w:r>
      <w:proofErr w:type="spellStart"/>
      <w:r w:rsidRPr="0045216E">
        <w:rPr>
          <w:sz w:val="28"/>
          <w:szCs w:val="24"/>
        </w:rPr>
        <w:t>vmstat</w:t>
      </w:r>
      <w:proofErr w:type="spellEnd"/>
      <w:r w:rsidRPr="0045216E">
        <w:rPr>
          <w:sz w:val="28"/>
          <w:szCs w:val="24"/>
        </w:rPr>
        <w:t xml:space="preserve"> Output Analysis</w:t>
      </w:r>
      <w:bookmarkEnd w:id="38"/>
    </w:p>
    <w:p w14:paraId="048DC901" w14:textId="77777777" w:rsidR="0045216E" w:rsidRPr="0045216E" w:rsidRDefault="0045216E" w:rsidP="0045216E"/>
    <w:p w14:paraId="61524ED6" w14:textId="77777777" w:rsidR="00545756" w:rsidRDefault="00000000">
      <w:r>
        <w:rPr>
          <w:b/>
          <w:bCs/>
        </w:rPr>
        <w:t>Baseline (before demo):</w:t>
      </w:r>
    </w:p>
    <w:p w14:paraId="089F33DC" w14:textId="1DEC7F56" w:rsidR="00545756" w:rsidRDefault="000B0B2E" w:rsidP="0045216E">
      <w:r>
        <w:rPr>
          <w:noProof/>
        </w:rPr>
        <w:drawing>
          <wp:inline distT="0" distB="0" distL="0" distR="0" wp14:anchorId="30C47734" wp14:editId="7C1DCA72">
            <wp:extent cx="5943600" cy="661670"/>
            <wp:effectExtent l="0" t="0" r="0" b="5080"/>
            <wp:docPr id="48372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22661" name=""/>
                    <pic:cNvPicPr/>
                  </pic:nvPicPr>
                  <pic:blipFill>
                    <a:blip r:embed="rId6"/>
                    <a:stretch>
                      <a:fillRect/>
                    </a:stretch>
                  </pic:blipFill>
                  <pic:spPr>
                    <a:xfrm>
                      <a:off x="0" y="0"/>
                      <a:ext cx="5943600" cy="661670"/>
                    </a:xfrm>
                    <a:prstGeom prst="rect">
                      <a:avLst/>
                    </a:prstGeom>
                  </pic:spPr>
                </pic:pic>
              </a:graphicData>
            </a:graphic>
          </wp:inline>
        </w:drawing>
      </w:r>
      <w:r>
        <w:t xml:space="preserve"> </w:t>
      </w:r>
      <w:r w:rsidR="00000000">
        <w:t>System is idle; free ≈ 6 GB; si/so = 0.</w:t>
      </w:r>
    </w:p>
    <w:p w14:paraId="5E95322C" w14:textId="77777777" w:rsidR="00545756" w:rsidRDefault="00000000" w:rsidP="000B0B2E">
      <w:pPr>
        <w:pStyle w:val="BodyText"/>
      </w:pPr>
      <w:r>
        <w:rPr>
          <w:b/>
          <w:bCs/>
        </w:rPr>
        <w:t>During demo (sequential, 512 MB):</w:t>
      </w:r>
    </w:p>
    <w:p w14:paraId="0AC41D83" w14:textId="77777777" w:rsidR="000B0B2E" w:rsidRDefault="000B0B2E" w:rsidP="0045216E">
      <w:pPr>
        <w:spacing w:line="360" w:lineRule="auto"/>
        <w:rPr>
          <w:b/>
          <w:bCs/>
        </w:rPr>
      </w:pPr>
      <w:r>
        <w:rPr>
          <w:noProof/>
        </w:rPr>
        <w:drawing>
          <wp:inline distT="0" distB="0" distL="0" distR="0" wp14:anchorId="32015D38" wp14:editId="7961EC35">
            <wp:extent cx="5943600" cy="861695"/>
            <wp:effectExtent l="0" t="0" r="0" b="0"/>
            <wp:docPr id="18529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27814" name=""/>
                    <pic:cNvPicPr/>
                  </pic:nvPicPr>
                  <pic:blipFill>
                    <a:blip r:embed="rId7"/>
                    <a:stretch>
                      <a:fillRect/>
                    </a:stretch>
                  </pic:blipFill>
                  <pic:spPr>
                    <a:xfrm>
                      <a:off x="0" y="0"/>
                      <a:ext cx="5943600" cy="861695"/>
                    </a:xfrm>
                    <a:prstGeom prst="rect">
                      <a:avLst/>
                    </a:prstGeom>
                  </pic:spPr>
                </pic:pic>
              </a:graphicData>
            </a:graphic>
          </wp:inline>
        </w:drawing>
      </w:r>
      <w:r>
        <w:rPr>
          <w:b/>
          <w:bCs/>
        </w:rPr>
        <w:t xml:space="preserve"> </w:t>
      </w:r>
    </w:p>
    <w:p w14:paraId="38E0636D" w14:textId="77777777" w:rsidR="007B12DD" w:rsidRDefault="00000000" w:rsidP="0045216E">
      <w:pPr>
        <w:spacing w:line="360" w:lineRule="auto"/>
      </w:pPr>
      <w:r>
        <w:rPr>
          <w:b/>
          <w:bCs/>
        </w:rPr>
        <w:lastRenderedPageBreak/>
        <w:t xml:space="preserve">Key observations from </w:t>
      </w:r>
      <w:proofErr w:type="spellStart"/>
      <w:r>
        <w:rPr>
          <w:b/>
          <w:bCs/>
        </w:rPr>
        <w:t>vmstat</w:t>
      </w:r>
      <w:proofErr w:type="spellEnd"/>
      <w:r>
        <w:rPr>
          <w:b/>
          <w:bCs/>
        </w:rPr>
        <w:t>:</w:t>
      </w:r>
      <w:r>
        <w:t xml:space="preserve"> </w:t>
      </w:r>
    </w:p>
    <w:p w14:paraId="279FCE94" w14:textId="77777777" w:rsidR="007B12DD" w:rsidRDefault="00000000" w:rsidP="007B12DD">
      <w:pPr>
        <w:pStyle w:val="ListParagraph"/>
        <w:numPr>
          <w:ilvl w:val="0"/>
          <w:numId w:val="33"/>
        </w:numPr>
        <w:spacing w:line="360" w:lineRule="auto"/>
      </w:pPr>
      <w:r>
        <w:t>free drops by ~524,288 KB (≈ 512 MB) as pages are faulted in.</w:t>
      </w:r>
    </w:p>
    <w:p w14:paraId="7567DB81" w14:textId="77777777" w:rsidR="007B12DD" w:rsidRDefault="00000000" w:rsidP="007B12DD">
      <w:pPr>
        <w:pStyle w:val="ListParagraph"/>
        <w:numPr>
          <w:ilvl w:val="0"/>
          <w:numId w:val="33"/>
        </w:numPr>
        <w:spacing w:line="360" w:lineRule="auto"/>
      </w:pPr>
      <w:proofErr w:type="spellStart"/>
      <w:r>
        <w:t>sy</w:t>
      </w:r>
      <w:proofErr w:type="spellEnd"/>
      <w:r>
        <w:t xml:space="preserve"> (system CPU) spikes to 25–26% — the kernel is busy handling page faults and updating page tables.</w:t>
      </w:r>
    </w:p>
    <w:p w14:paraId="0D49BEA1" w14:textId="77777777" w:rsidR="007B12DD" w:rsidRDefault="007B12DD" w:rsidP="007B12DD">
      <w:pPr>
        <w:pStyle w:val="ListParagraph"/>
        <w:numPr>
          <w:ilvl w:val="0"/>
          <w:numId w:val="33"/>
        </w:numPr>
        <w:spacing w:line="360" w:lineRule="auto"/>
      </w:pPr>
      <w:proofErr w:type="spellStart"/>
      <w:r>
        <w:t>s</w:t>
      </w:r>
      <w:r w:rsidR="00000000">
        <w:t>i</w:t>
      </w:r>
      <w:proofErr w:type="spellEnd"/>
      <w:r w:rsidR="00000000">
        <w:t>/so remain 0 — no swapping, all faults are minor.</w:t>
      </w:r>
    </w:p>
    <w:p w14:paraId="0C752F4B" w14:textId="79996878" w:rsidR="00545756" w:rsidRDefault="00000000" w:rsidP="007B12DD">
      <w:pPr>
        <w:pStyle w:val="ListParagraph"/>
        <w:numPr>
          <w:ilvl w:val="0"/>
          <w:numId w:val="33"/>
        </w:numPr>
        <w:spacing w:line="360" w:lineRule="auto"/>
      </w:pPr>
      <w:r>
        <w:t xml:space="preserve">After the demo finishes, free recovers (memory freed by </w:t>
      </w:r>
      <w:proofErr w:type="gramStart"/>
      <w:r>
        <w:t>free(</w:t>
      </w:r>
      <w:proofErr w:type="gramEnd"/>
      <w:r>
        <w:t>)).</w:t>
      </w:r>
    </w:p>
    <w:p w14:paraId="06A3F6FD" w14:textId="77777777" w:rsidR="00545756" w:rsidRDefault="00000000" w:rsidP="0045216E">
      <w:pPr>
        <w:pStyle w:val="BodyText"/>
        <w:spacing w:line="360" w:lineRule="auto"/>
      </w:pPr>
      <w:r>
        <w:rPr>
          <w:b/>
          <w:bCs/>
        </w:rPr>
        <w:t>Triggering major faults (for demonstration):</w:t>
      </w:r>
      <w:r>
        <w:t xml:space="preserve"> To observe major faults and swap activity, allocate memory exceeding available RAM:</w:t>
      </w:r>
    </w:p>
    <w:p w14:paraId="5B46F7DD" w14:textId="77777777" w:rsidR="00545756" w:rsidRDefault="00000000" w:rsidP="0045216E">
      <w:pPr>
        <w:pStyle w:val="SourceCode"/>
        <w:spacing w:line="360" w:lineRule="auto"/>
      </w:pPr>
      <w:r>
        <w:rPr>
          <w:rStyle w:val="ExtensionTok"/>
        </w:rPr>
        <w:t>./demand_paging_demo</w:t>
      </w:r>
      <w:r>
        <w:rPr>
          <w:rStyle w:val="NormalTok"/>
        </w:rPr>
        <w:t xml:space="preserve"> 7000 seq   </w:t>
      </w:r>
      <w:r>
        <w:rPr>
          <w:rStyle w:val="CommentTok"/>
        </w:rPr>
        <w:t># 7 GB on an 8 GB machine</w:t>
      </w:r>
    </w:p>
    <w:p w14:paraId="4C9FBCB7" w14:textId="06031F67" w:rsidR="00545756" w:rsidRDefault="00000000" w:rsidP="0045216E">
      <w:pPr>
        <w:spacing w:line="360" w:lineRule="auto"/>
      </w:pPr>
      <w:r>
        <w:t>Expected vmstat output would show si &gt; 0 and so &gt; 0, with swpd increasing, indicating the kernel is actively swapping.</w:t>
      </w:r>
      <w:r w:rsidR="004758F7" w:rsidRPr="004758F7">
        <w:t xml:space="preserve"> </w:t>
      </w:r>
      <w:r>
        <w:pict w14:anchorId="02CF94D7">
          <v:rect id="_x0000_i1034" style="width:0;height:1.5pt" o:hralign="center" o:hrstd="t" o:hr="t"/>
        </w:pict>
      </w:r>
    </w:p>
    <w:p w14:paraId="1A3C3835" w14:textId="226AA4DF" w:rsidR="000B0B2E" w:rsidRDefault="000B0B2E"/>
    <w:p w14:paraId="4E8BC301" w14:textId="52009940" w:rsidR="00545756" w:rsidRDefault="004758F7" w:rsidP="004758F7">
      <w:pPr>
        <w:pStyle w:val="Heading2"/>
        <w:rPr>
          <w:sz w:val="36"/>
          <w:szCs w:val="32"/>
        </w:rPr>
      </w:pPr>
      <w:bookmarkStart w:id="40" w:name="_Toc223124449"/>
      <w:bookmarkStart w:id="41" w:name="sdg-mapping"/>
      <w:bookmarkEnd w:id="31"/>
      <w:bookmarkEnd w:id="39"/>
      <w:r>
        <w:rPr>
          <w:sz w:val="36"/>
          <w:szCs w:val="32"/>
        </w:rPr>
        <w:t xml:space="preserve">5. </w:t>
      </w:r>
      <w:r w:rsidRPr="004758F7">
        <w:rPr>
          <w:sz w:val="36"/>
          <w:szCs w:val="32"/>
        </w:rPr>
        <w:t>SDG Mapping</w:t>
      </w:r>
      <w:bookmarkEnd w:id="40"/>
    </w:p>
    <w:p w14:paraId="78348AEA" w14:textId="77777777" w:rsidR="004758F7" w:rsidRPr="004758F7" w:rsidRDefault="004758F7" w:rsidP="004758F7"/>
    <w:p w14:paraId="74F73F78" w14:textId="695D0CA5" w:rsidR="000B0B2E" w:rsidRDefault="00000000">
      <w:r>
        <w:t>The United Nations Sustainable Development Goals (SDGs) addressed by this work:</w:t>
      </w:r>
    </w:p>
    <w:tbl>
      <w:tblPr>
        <w:tblW w:w="53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2268"/>
        <w:gridCol w:w="6380"/>
      </w:tblGrid>
      <w:tr w:rsidR="00545756" w14:paraId="23273531" w14:textId="77777777" w:rsidTr="004758F7">
        <w:trPr>
          <w:tblHeader/>
        </w:trPr>
        <w:tc>
          <w:tcPr>
            <w:tcW w:w="1526" w:type="dxa"/>
            <w:vAlign w:val="center"/>
          </w:tcPr>
          <w:p w14:paraId="34331B0E" w14:textId="77777777" w:rsidR="00545756" w:rsidRPr="004758F7" w:rsidRDefault="00000000" w:rsidP="004758F7">
            <w:pPr>
              <w:jc w:val="center"/>
              <w:rPr>
                <w:b/>
                <w:bCs/>
              </w:rPr>
            </w:pPr>
            <w:r w:rsidRPr="004758F7">
              <w:rPr>
                <w:b/>
                <w:bCs/>
              </w:rPr>
              <w:t>SDG</w:t>
            </w:r>
          </w:p>
        </w:tc>
        <w:tc>
          <w:tcPr>
            <w:tcW w:w="2268" w:type="dxa"/>
            <w:vAlign w:val="center"/>
          </w:tcPr>
          <w:p w14:paraId="27A1BDA8" w14:textId="77777777" w:rsidR="00545756" w:rsidRPr="004758F7" w:rsidRDefault="00000000" w:rsidP="004758F7">
            <w:pPr>
              <w:jc w:val="center"/>
              <w:rPr>
                <w:b/>
                <w:bCs/>
              </w:rPr>
            </w:pPr>
            <w:r w:rsidRPr="004758F7">
              <w:rPr>
                <w:b/>
                <w:bCs/>
              </w:rPr>
              <w:t>Goal</w:t>
            </w:r>
          </w:p>
        </w:tc>
        <w:tc>
          <w:tcPr>
            <w:tcW w:w="6379" w:type="dxa"/>
            <w:vAlign w:val="center"/>
          </w:tcPr>
          <w:p w14:paraId="02F59A25" w14:textId="77777777" w:rsidR="00545756" w:rsidRPr="004758F7" w:rsidRDefault="00000000" w:rsidP="004758F7">
            <w:pPr>
              <w:jc w:val="center"/>
              <w:rPr>
                <w:b/>
                <w:bCs/>
              </w:rPr>
            </w:pPr>
            <w:r w:rsidRPr="004758F7">
              <w:rPr>
                <w:b/>
                <w:bCs/>
              </w:rPr>
              <w:t>How This Work Contributes</w:t>
            </w:r>
          </w:p>
        </w:tc>
      </w:tr>
      <w:tr w:rsidR="00545756" w14:paraId="7B060240" w14:textId="77777777" w:rsidTr="004758F7">
        <w:tc>
          <w:tcPr>
            <w:tcW w:w="1526" w:type="dxa"/>
          </w:tcPr>
          <w:p w14:paraId="2E93FD7C" w14:textId="77777777" w:rsidR="00545756" w:rsidRPr="004758F7" w:rsidRDefault="00000000">
            <w:pPr>
              <w:rPr>
                <w:b/>
                <w:bCs/>
              </w:rPr>
            </w:pPr>
            <w:r w:rsidRPr="004758F7">
              <w:rPr>
                <w:b/>
                <w:bCs/>
              </w:rPr>
              <w:t>SDG 9 – Industry, Innovation and Infrastructure</w:t>
            </w:r>
          </w:p>
        </w:tc>
        <w:tc>
          <w:tcPr>
            <w:tcW w:w="2268" w:type="dxa"/>
          </w:tcPr>
          <w:p w14:paraId="7E7046A6" w14:textId="77777777" w:rsidR="00545756" w:rsidRDefault="00000000">
            <w:r>
              <w:t>Build resilient infrastructure, promote inclusive and sustainable industrialization and foster innovation.</w:t>
            </w:r>
          </w:p>
        </w:tc>
        <w:tc>
          <w:tcPr>
            <w:tcW w:w="6379" w:type="dxa"/>
          </w:tcPr>
          <w:p w14:paraId="34534EE2" w14:textId="77777777" w:rsidR="00545756" w:rsidRDefault="00000000">
            <w:r>
              <w:t>Understanding memory management is fundamental to building efficient, scalable software infrastructure. Demand paging and virtual memory are innovations that allow systems to run workloads larger than physical RAM, enabling cloud computing and server consolidation — key to modern IT infrastructure.</w:t>
            </w:r>
          </w:p>
        </w:tc>
      </w:tr>
      <w:tr w:rsidR="00545756" w14:paraId="210B3DAC" w14:textId="77777777" w:rsidTr="004758F7">
        <w:tc>
          <w:tcPr>
            <w:tcW w:w="1526" w:type="dxa"/>
          </w:tcPr>
          <w:p w14:paraId="30913C66" w14:textId="77777777" w:rsidR="00545756" w:rsidRPr="004758F7" w:rsidRDefault="00000000">
            <w:pPr>
              <w:rPr>
                <w:b/>
                <w:bCs/>
              </w:rPr>
            </w:pPr>
            <w:r w:rsidRPr="004758F7">
              <w:rPr>
                <w:b/>
                <w:bCs/>
              </w:rPr>
              <w:t>SDG 12 – Responsible Consumption and Production</w:t>
            </w:r>
          </w:p>
        </w:tc>
        <w:tc>
          <w:tcPr>
            <w:tcW w:w="2268" w:type="dxa"/>
          </w:tcPr>
          <w:p w14:paraId="4EC6E54D" w14:textId="77777777" w:rsidR="00545756" w:rsidRDefault="00000000">
            <w:r>
              <w:t>Ensure sustainable consumption and production patterns.</w:t>
            </w:r>
          </w:p>
        </w:tc>
        <w:tc>
          <w:tcPr>
            <w:tcW w:w="6379" w:type="dxa"/>
          </w:tcPr>
          <w:p w14:paraId="3F57A96B" w14:textId="77777777" w:rsidR="00545756" w:rsidRDefault="00000000">
            <w:r>
              <w:t>Efficient memory management (demand paging, lazy allocation) ensures that physical resources (RAM, energy) are consumed only when genuinely needed. By understanding and optimising memory usage, engineers can design software that consumes fewer hardware resources, reducing electronic waste and energy consumption in data centres.</w:t>
            </w:r>
          </w:p>
        </w:tc>
      </w:tr>
      <w:tr w:rsidR="00545756" w14:paraId="0DF358FE" w14:textId="77777777" w:rsidTr="004758F7">
        <w:tc>
          <w:tcPr>
            <w:tcW w:w="1526" w:type="dxa"/>
          </w:tcPr>
          <w:p w14:paraId="4749B41E" w14:textId="77777777" w:rsidR="00545756" w:rsidRPr="004758F7" w:rsidRDefault="00000000">
            <w:pPr>
              <w:rPr>
                <w:b/>
                <w:bCs/>
              </w:rPr>
            </w:pPr>
            <w:r w:rsidRPr="004758F7">
              <w:rPr>
                <w:b/>
                <w:bCs/>
              </w:rPr>
              <w:lastRenderedPageBreak/>
              <w:t>SDG 13 – Climate Action</w:t>
            </w:r>
          </w:p>
        </w:tc>
        <w:tc>
          <w:tcPr>
            <w:tcW w:w="2268" w:type="dxa"/>
          </w:tcPr>
          <w:p w14:paraId="718FCB6C" w14:textId="77777777" w:rsidR="00545756" w:rsidRDefault="00000000">
            <w:r>
              <w:t>Take urgent action to combat climate change and its impacts.</w:t>
            </w:r>
          </w:p>
        </w:tc>
        <w:tc>
          <w:tcPr>
            <w:tcW w:w="6379" w:type="dxa"/>
          </w:tcPr>
          <w:p w14:paraId="347BD6FC" w14:textId="0BA0D0DB" w:rsidR="004758F7" w:rsidRDefault="00000000">
            <w:r>
              <w:t>Data centres account for approximately 1–1.5% of global electricity consumption. Efficient OS-level memory management reduces the number of physical servers needed (through better RAM utilisation and consolidation), directly lowering energy consumption and carbon emissions.</w:t>
            </w:r>
          </w:p>
        </w:tc>
      </w:tr>
      <w:tr w:rsidR="004758F7" w14:paraId="0A721321" w14:textId="77777777" w:rsidTr="004758F7">
        <w:tc>
          <w:tcPr>
            <w:tcW w:w="1526" w:type="dxa"/>
          </w:tcPr>
          <w:p w14:paraId="1CBA23D7" w14:textId="068001D2" w:rsidR="004758F7" w:rsidRPr="004758F7" w:rsidRDefault="004758F7">
            <w:pPr>
              <w:rPr>
                <w:b/>
                <w:bCs/>
              </w:rPr>
            </w:pPr>
            <w:r w:rsidRPr="004758F7">
              <w:rPr>
                <w:b/>
                <w:bCs/>
              </w:rPr>
              <w:t>SDG 4 – Quality Education</w:t>
            </w:r>
          </w:p>
        </w:tc>
        <w:tc>
          <w:tcPr>
            <w:tcW w:w="2268" w:type="dxa"/>
          </w:tcPr>
          <w:p w14:paraId="2BFD9FA9" w14:textId="60B120BB" w:rsidR="004758F7" w:rsidRDefault="004758F7">
            <w:r w:rsidRPr="004758F7">
              <w:t>Ensure inclusive and equitable quality education and promote lifelong learning opportunities for all.</w:t>
            </w:r>
          </w:p>
        </w:tc>
        <w:tc>
          <w:tcPr>
            <w:tcW w:w="6379" w:type="dxa"/>
          </w:tcPr>
          <w:p w14:paraId="3BE2E4D8" w14:textId="4A6DB698" w:rsidR="004758F7" w:rsidRDefault="004758F7">
            <w:r w:rsidRPr="004758F7">
              <w:t>This self-learning practice, including the preparation of a video class and report, promotes peer-to-peer education and deep understanding of OS concepts. The hands-on experimentation approach reinforces Bloom's "Apply" level learning (CO 4).</w:t>
            </w:r>
          </w:p>
        </w:tc>
      </w:tr>
    </w:tbl>
    <w:p w14:paraId="29EAA2F8" w14:textId="77777777" w:rsidR="004758F7" w:rsidRDefault="00000000">
      <w:pPr>
        <w:pStyle w:val="Heading2"/>
      </w:pPr>
      <w:bookmarkStart w:id="42" w:name="_Toc223124450"/>
      <w:bookmarkStart w:id="43" w:name="conclusion"/>
      <w:bookmarkEnd w:id="41"/>
      <w:r>
        <w:tab/>
      </w:r>
      <w:r>
        <w:pict w14:anchorId="3C41F0AC">
          <v:rect id="_x0000_i1035" style="width:0;height:1.5pt" o:hralign="center" o:hrstd="t" o:hr="t"/>
        </w:pict>
      </w:r>
    </w:p>
    <w:p w14:paraId="6750C623" w14:textId="77777777" w:rsidR="004758F7" w:rsidRDefault="004758F7">
      <w:pPr>
        <w:pStyle w:val="Heading2"/>
      </w:pPr>
    </w:p>
    <w:p w14:paraId="496F281A" w14:textId="0196A0B1" w:rsidR="00545756" w:rsidRDefault="004758F7" w:rsidP="004758F7">
      <w:pPr>
        <w:pStyle w:val="Heading2"/>
        <w:rPr>
          <w:sz w:val="36"/>
          <w:szCs w:val="32"/>
        </w:rPr>
      </w:pPr>
      <w:r>
        <w:rPr>
          <w:sz w:val="36"/>
          <w:szCs w:val="32"/>
        </w:rPr>
        <w:t xml:space="preserve">6. </w:t>
      </w:r>
      <w:r w:rsidRPr="004758F7">
        <w:rPr>
          <w:sz w:val="36"/>
          <w:szCs w:val="32"/>
        </w:rPr>
        <w:t>Conclusion</w:t>
      </w:r>
      <w:bookmarkEnd w:id="42"/>
    </w:p>
    <w:p w14:paraId="1B8ABF80" w14:textId="77777777" w:rsidR="004758F7" w:rsidRPr="004758F7" w:rsidRDefault="004758F7" w:rsidP="004758F7"/>
    <w:p w14:paraId="4862560C" w14:textId="77777777" w:rsidR="00545756" w:rsidRDefault="00000000" w:rsidP="004758F7">
      <w:pPr>
        <w:spacing w:line="360" w:lineRule="auto"/>
      </w:pPr>
      <w:r>
        <w:t>This report explored three fundamental aspects of Linux memory management:</w:t>
      </w:r>
    </w:p>
    <w:p w14:paraId="7F8BD3B6" w14:textId="77777777" w:rsidR="00545756" w:rsidRDefault="00000000" w:rsidP="004758F7">
      <w:pPr>
        <w:numPr>
          <w:ilvl w:val="0"/>
          <w:numId w:val="24"/>
        </w:numPr>
        <w:spacing w:line="360" w:lineRule="auto"/>
      </w:pPr>
      <w:r>
        <w:rPr>
          <w:b/>
          <w:bCs/>
        </w:rPr>
        <w:t>Virtual Memory:</w:t>
      </w:r>
      <w:r>
        <w:t xml:space="preserve"> Linux provides each process with an isolated virtual address space, mapped to physical RAM via hierarchical page tables. The MMU and TLB hardware accelerate address translation, while the kernel manages the mappings through mm_struct and vm_area_struct structures.</w:t>
      </w:r>
    </w:p>
    <w:p w14:paraId="3245E6A7" w14:textId="77777777" w:rsidR="00545756" w:rsidRDefault="00000000" w:rsidP="004758F7">
      <w:pPr>
        <w:numPr>
          <w:ilvl w:val="0"/>
          <w:numId w:val="24"/>
        </w:numPr>
        <w:spacing w:line="360" w:lineRule="auto"/>
      </w:pPr>
      <w:r>
        <w:rPr>
          <w:b/>
          <w:bCs/>
        </w:rPr>
        <w:t>Demand Paging:</w:t>
      </w:r>
      <w:r>
        <w:t xml:space="preserve"> We demonstrated experimentally that malloc() does not allocate physical memory — it only reserves virtual addresses. Physical frames are allocated one-by-one as pages are first accessed, via minor page faults handled by the kernel’s do_anonymous_page() path. Our program confirmed that for a 512 MB allocation, exactly ~131,072 minor faults occur (one per 4 KB page), and re-accessing the same pages causes zero additional faults.</w:t>
      </w:r>
    </w:p>
    <w:p w14:paraId="3EAE601F" w14:textId="77777777" w:rsidR="00545756" w:rsidRDefault="00000000" w:rsidP="004758F7">
      <w:pPr>
        <w:numPr>
          <w:ilvl w:val="0"/>
          <w:numId w:val="24"/>
        </w:numPr>
        <w:spacing w:line="360" w:lineRule="auto"/>
      </w:pPr>
      <w:r>
        <w:rPr>
          <w:b/>
          <w:bCs/>
        </w:rPr>
        <w:lastRenderedPageBreak/>
        <w:t>Page Fault Comparison with vmstat:</w:t>
      </w:r>
      <w:r>
        <w:t xml:space="preserve"> Although all three access patterns (sequential, random, stride) produce the same number of page faults, the </w:t>
      </w:r>
      <w:r>
        <w:rPr>
          <w:b/>
          <w:bCs/>
        </w:rPr>
        <w:t>time cost differs significantly</w:t>
      </w:r>
      <w:r>
        <w:t xml:space="preserve"> due to TLB and cache locality effects. vmstat effectively shows the system-level impact: drops in free memory, elevated system CPU usage during fault handling, and (when memory is exhausted) swap activity.</w:t>
      </w:r>
    </w:p>
    <w:p w14:paraId="42AA5BBB" w14:textId="77777777" w:rsidR="00545756" w:rsidRDefault="00000000" w:rsidP="004758F7">
      <w:pPr>
        <w:spacing w:line="360" w:lineRule="auto"/>
      </w:pPr>
      <w:r>
        <w:t>These concepts are essential for any systems programmer, cloud engineer, or performance analyst. Efficient memory management directly impacts application performance, system scalability, and — at the macro level — energy efficiency and sustainability.</w:t>
      </w:r>
    </w:p>
    <w:p w14:paraId="1C8DDFF0" w14:textId="0A9F586E" w:rsidR="00545756" w:rsidRDefault="00545756"/>
    <w:p w14:paraId="09D4CD36" w14:textId="258DC5DF" w:rsidR="00545756" w:rsidRDefault="00000000">
      <w:pPr>
        <w:pStyle w:val="Heading2"/>
        <w:rPr>
          <w:sz w:val="36"/>
          <w:szCs w:val="32"/>
        </w:rPr>
      </w:pPr>
      <w:bookmarkStart w:id="44" w:name="_Toc223124451"/>
      <w:bookmarkStart w:id="45" w:name="references"/>
      <w:bookmarkEnd w:id="43"/>
      <w:r w:rsidRPr="004758F7">
        <w:rPr>
          <w:sz w:val="36"/>
          <w:szCs w:val="32"/>
        </w:rPr>
        <w:t>7. References</w:t>
      </w:r>
      <w:bookmarkEnd w:id="44"/>
    </w:p>
    <w:p w14:paraId="11C5A17E" w14:textId="77777777" w:rsidR="004758F7" w:rsidRPr="004758F7" w:rsidRDefault="004758F7" w:rsidP="004758F7"/>
    <w:p w14:paraId="43D14DFC" w14:textId="77777777" w:rsidR="00545756" w:rsidRDefault="00000000">
      <w:pPr>
        <w:numPr>
          <w:ilvl w:val="0"/>
          <w:numId w:val="25"/>
        </w:numPr>
      </w:pPr>
      <w:r>
        <w:t xml:space="preserve">Silberschatz, A., Galvin, P. B., &amp; Gagne, G. (2018). </w:t>
      </w:r>
      <w:r>
        <w:rPr>
          <w:i/>
          <w:iCs/>
        </w:rPr>
        <w:t>Operating System Concepts</w:t>
      </w:r>
      <w:r>
        <w:t xml:space="preserve"> (10th ed.). Wiley.</w:t>
      </w:r>
    </w:p>
    <w:p w14:paraId="4FA98D52" w14:textId="77777777" w:rsidR="00545756" w:rsidRDefault="00000000">
      <w:pPr>
        <w:numPr>
          <w:ilvl w:val="0"/>
          <w:numId w:val="25"/>
        </w:numPr>
      </w:pPr>
      <w:r>
        <w:t xml:space="preserve">Arpaci-Dusseau, R. H., &amp; Arpaci-Dusseau, A. C. (2017). </w:t>
      </w:r>
      <w:r>
        <w:rPr>
          <w:i/>
          <w:iCs/>
        </w:rPr>
        <w:t>Operating Systems: Three Easy Pieces</w:t>
      </w:r>
      <w:r>
        <w:t xml:space="preserve">. Arpaci-Dusseau Books. </w:t>
      </w:r>
      <w:hyperlink r:id="rId8">
        <w:r w:rsidR="00545756" w:rsidRPr="000B0B2E">
          <w:rPr>
            <w:color w:val="0070C0"/>
          </w:rPr>
          <w:t>https://pages.cs.wisc.edu/~remzi/OSTEP/</w:t>
        </w:r>
      </w:hyperlink>
    </w:p>
    <w:p w14:paraId="369F5549" w14:textId="77777777" w:rsidR="00545756" w:rsidRDefault="00000000">
      <w:pPr>
        <w:numPr>
          <w:ilvl w:val="0"/>
          <w:numId w:val="25"/>
        </w:numPr>
      </w:pPr>
      <w:r>
        <w:t xml:space="preserve">Love, R. (2010). </w:t>
      </w:r>
      <w:r>
        <w:rPr>
          <w:i/>
          <w:iCs/>
        </w:rPr>
        <w:t>Linux Kernel Development</w:t>
      </w:r>
      <w:r>
        <w:t xml:space="preserve"> (3rd ed.). Addison-Wesley.</w:t>
      </w:r>
    </w:p>
    <w:p w14:paraId="1997AAD6" w14:textId="77777777" w:rsidR="00545756" w:rsidRDefault="00000000">
      <w:pPr>
        <w:numPr>
          <w:ilvl w:val="0"/>
          <w:numId w:val="25"/>
        </w:numPr>
      </w:pPr>
      <w:r>
        <w:t xml:space="preserve">Bovet, D. P., &amp; Cesati, M. (2005). </w:t>
      </w:r>
      <w:r>
        <w:rPr>
          <w:i/>
          <w:iCs/>
        </w:rPr>
        <w:t>Understanding the Linux Kernel</w:t>
      </w:r>
      <w:r>
        <w:t xml:space="preserve"> (3rd ed.). O’Reilly Media.</w:t>
      </w:r>
    </w:p>
    <w:p w14:paraId="6A819AFF" w14:textId="77777777" w:rsidR="00545756" w:rsidRDefault="00000000">
      <w:pPr>
        <w:numPr>
          <w:ilvl w:val="0"/>
          <w:numId w:val="25"/>
        </w:numPr>
      </w:pPr>
      <w:r>
        <w:t xml:space="preserve">Gorman, M. (2004). </w:t>
      </w:r>
      <w:r>
        <w:rPr>
          <w:i/>
          <w:iCs/>
        </w:rPr>
        <w:t>Understanding the Linux Virtual Memory Manager</w:t>
      </w:r>
      <w:r>
        <w:t>. Prentice Hall.</w:t>
      </w:r>
    </w:p>
    <w:p w14:paraId="09241EE1" w14:textId="77777777" w:rsidR="00545756" w:rsidRDefault="00000000">
      <w:pPr>
        <w:numPr>
          <w:ilvl w:val="0"/>
          <w:numId w:val="25"/>
        </w:numPr>
      </w:pPr>
      <w:r>
        <w:t xml:space="preserve">vmstat(8) — Linux manual page. </w:t>
      </w:r>
      <w:hyperlink r:id="rId9">
        <w:r w:rsidR="00545756" w:rsidRPr="000B0B2E">
          <w:rPr>
            <w:color w:val="0070C0"/>
          </w:rPr>
          <w:t>https://man7.org/linux/man-pages/man8/vmstat.8.html</w:t>
        </w:r>
      </w:hyperlink>
    </w:p>
    <w:p w14:paraId="49C142FA" w14:textId="77777777" w:rsidR="00545756" w:rsidRPr="000B0B2E" w:rsidRDefault="00000000">
      <w:pPr>
        <w:numPr>
          <w:ilvl w:val="0"/>
          <w:numId w:val="25"/>
        </w:numPr>
        <w:rPr>
          <w:color w:val="0070C0"/>
        </w:rPr>
      </w:pPr>
      <w:r>
        <w:t xml:space="preserve">/proc/[pid]/stat — proc_pid_stat(5) Linux manual page. </w:t>
      </w:r>
      <w:hyperlink r:id="rId10">
        <w:r w:rsidR="00545756" w:rsidRPr="000B0B2E">
          <w:rPr>
            <w:color w:val="0070C0"/>
          </w:rPr>
          <w:t>https://man7.org/linux/man-pages/man5/proc_pid_stat.5.html</w:t>
        </w:r>
      </w:hyperlink>
    </w:p>
    <w:p w14:paraId="1633553A" w14:textId="77777777" w:rsidR="00545756" w:rsidRDefault="00000000">
      <w:pPr>
        <w:numPr>
          <w:ilvl w:val="0"/>
          <w:numId w:val="25"/>
        </w:numPr>
      </w:pPr>
      <w:r>
        <w:t xml:space="preserve">United Nations Sustainable Development Goals. </w:t>
      </w:r>
      <w:hyperlink r:id="rId11">
        <w:r w:rsidR="00545756" w:rsidRPr="000B0B2E">
          <w:rPr>
            <w:color w:val="0070C0"/>
          </w:rPr>
          <w:t>https://sdgs.un.org/goals</w:t>
        </w:r>
      </w:hyperlink>
    </w:p>
    <w:p w14:paraId="4A5954D5" w14:textId="77777777" w:rsidR="00545756" w:rsidRDefault="00000000">
      <w:r>
        <w:pict w14:anchorId="718CC99A">
          <v:rect id="_x0000_i1036" style="width:0;height:1.5pt" o:hralign="center" o:hrstd="t" o:hr="t"/>
        </w:pict>
      </w:r>
    </w:p>
    <w:p w14:paraId="60184326" w14:textId="77777777" w:rsidR="00545756" w:rsidRDefault="00000000">
      <w:r>
        <w:rPr>
          <w:i/>
          <w:iCs/>
        </w:rPr>
        <w:t>Report prepared as part of Self-Learning Practice for B24CS2T04 – Operating Systems.</w:t>
      </w:r>
      <w:bookmarkEnd w:id="1"/>
      <w:bookmarkEnd w:id="45"/>
    </w:p>
    <w:sectPr w:rsidR="00545756" w:rsidSect="00577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CAE08F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7DCE7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2B5841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2A7679C"/>
    <w:multiLevelType w:val="multilevel"/>
    <w:tmpl w:val="26946526"/>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04CA595A"/>
    <w:multiLevelType w:val="multilevel"/>
    <w:tmpl w:val="4A005D9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0BC41A3D"/>
    <w:multiLevelType w:val="multilevel"/>
    <w:tmpl w:val="B940400E"/>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0F5B4B5D"/>
    <w:multiLevelType w:val="multilevel"/>
    <w:tmpl w:val="BEEA9B70"/>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38D04115"/>
    <w:multiLevelType w:val="multilevel"/>
    <w:tmpl w:val="7B20D86C"/>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4F844085"/>
    <w:multiLevelType w:val="hybridMultilevel"/>
    <w:tmpl w:val="FE70B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1337851"/>
    <w:multiLevelType w:val="hybridMultilevel"/>
    <w:tmpl w:val="0D26A8F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A56D77"/>
    <w:multiLevelType w:val="hybridMultilevel"/>
    <w:tmpl w:val="5A7E1310"/>
    <w:lvl w:ilvl="0" w:tplc="40090001">
      <w:start w:val="1"/>
      <w:numFmt w:val="bullet"/>
      <w:lvlText w:val=""/>
      <w:lvlJc w:val="left"/>
      <w:pPr>
        <w:ind w:left="1077" w:hanging="360"/>
      </w:pPr>
      <w:rPr>
        <w:rFonts w:ascii="Symbol" w:hAnsi="Symbol" w:hint="default"/>
      </w:rPr>
    </w:lvl>
    <w:lvl w:ilvl="1" w:tplc="40090003">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num w:numId="1" w16cid:durableId="1302542483">
    <w:abstractNumId w:val="8"/>
  </w:num>
  <w:num w:numId="2" w16cid:durableId="1849907113">
    <w:abstractNumId w:val="6"/>
  </w:num>
  <w:num w:numId="3" w16cid:durableId="1303853787">
    <w:abstractNumId w:val="5"/>
  </w:num>
  <w:num w:numId="4" w16cid:durableId="1069814434">
    <w:abstractNumId w:val="4"/>
  </w:num>
  <w:num w:numId="5" w16cid:durableId="551387119">
    <w:abstractNumId w:val="7"/>
  </w:num>
  <w:num w:numId="6" w16cid:durableId="1741050462">
    <w:abstractNumId w:val="3"/>
  </w:num>
  <w:num w:numId="7" w16cid:durableId="69812895">
    <w:abstractNumId w:val="2"/>
  </w:num>
  <w:num w:numId="8" w16cid:durableId="1940261026">
    <w:abstractNumId w:val="1"/>
  </w:num>
  <w:num w:numId="9" w16cid:durableId="1794133477">
    <w:abstractNumId w:val="0"/>
  </w:num>
  <w:num w:numId="10" w16cid:durableId="1545291784">
    <w:abstractNumId w:val="9"/>
  </w:num>
  <w:num w:numId="11" w16cid:durableId="17027773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5439095">
    <w:abstractNumId w:val="10"/>
  </w:num>
  <w:num w:numId="13" w16cid:durableId="581723029">
    <w:abstractNumId w:val="10"/>
  </w:num>
  <w:num w:numId="14" w16cid:durableId="1403331006">
    <w:abstractNumId w:val="10"/>
  </w:num>
  <w:num w:numId="15" w16cid:durableId="2123911168">
    <w:abstractNumId w:val="10"/>
  </w:num>
  <w:num w:numId="16" w16cid:durableId="1884476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9864107">
    <w:abstractNumId w:val="10"/>
  </w:num>
  <w:num w:numId="18" w16cid:durableId="188185299">
    <w:abstractNumId w:val="10"/>
  </w:num>
  <w:num w:numId="19" w16cid:durableId="15481821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4780401">
    <w:abstractNumId w:val="10"/>
  </w:num>
  <w:num w:numId="21" w16cid:durableId="1445035279">
    <w:abstractNumId w:val="10"/>
  </w:num>
  <w:num w:numId="22" w16cid:durableId="88039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75139837">
    <w:abstractNumId w:val="10"/>
  </w:num>
  <w:num w:numId="24" w16cid:durableId="9992308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452860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095864">
    <w:abstractNumId w:val="18"/>
  </w:num>
  <w:num w:numId="27" w16cid:durableId="602421005">
    <w:abstractNumId w:val="13"/>
  </w:num>
  <w:num w:numId="28" w16cid:durableId="314144743">
    <w:abstractNumId w:val="16"/>
  </w:num>
  <w:num w:numId="29" w16cid:durableId="971059151">
    <w:abstractNumId w:val="14"/>
  </w:num>
  <w:num w:numId="30" w16cid:durableId="58478786">
    <w:abstractNumId w:val="19"/>
  </w:num>
  <w:num w:numId="31" w16cid:durableId="535896406">
    <w:abstractNumId w:val="12"/>
  </w:num>
  <w:num w:numId="32" w16cid:durableId="1686470359">
    <w:abstractNumId w:val="15"/>
  </w:num>
  <w:num w:numId="33" w16cid:durableId="1653662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8E"/>
    <w:rsid w:val="00034616"/>
    <w:rsid w:val="0006063C"/>
    <w:rsid w:val="000B0B2E"/>
    <w:rsid w:val="0015074B"/>
    <w:rsid w:val="0029639D"/>
    <w:rsid w:val="00326F90"/>
    <w:rsid w:val="003B1794"/>
    <w:rsid w:val="00437469"/>
    <w:rsid w:val="0045216E"/>
    <w:rsid w:val="004758F7"/>
    <w:rsid w:val="00545756"/>
    <w:rsid w:val="00577EBE"/>
    <w:rsid w:val="0058079F"/>
    <w:rsid w:val="006E4114"/>
    <w:rsid w:val="00713587"/>
    <w:rsid w:val="007B12DD"/>
    <w:rsid w:val="007F0D16"/>
    <w:rsid w:val="00847CA3"/>
    <w:rsid w:val="0088216C"/>
    <w:rsid w:val="00AA1D8D"/>
    <w:rsid w:val="00AF15E2"/>
    <w:rsid w:val="00B47730"/>
    <w:rsid w:val="00B71FA1"/>
    <w:rsid w:val="00CB0664"/>
    <w:rsid w:val="00DB3BCB"/>
    <w:rsid w:val="00DD335A"/>
    <w:rsid w:val="00FC53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1A45"/>
  <w15:docId w15:val="{12AE36D1-B092-4564-B8A6-AFE35FBC8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577EBE"/>
    <w:pPr>
      <w:spacing w:after="100"/>
    </w:pPr>
  </w:style>
  <w:style w:type="paragraph" w:styleId="TOC2">
    <w:name w:val="toc 2"/>
    <w:basedOn w:val="Normal"/>
    <w:next w:val="Normal"/>
    <w:autoRedefine/>
    <w:uiPriority w:val="39"/>
    <w:unhideWhenUsed/>
    <w:rsid w:val="00577EBE"/>
    <w:pPr>
      <w:spacing w:after="100"/>
      <w:ind w:left="240"/>
    </w:pPr>
  </w:style>
  <w:style w:type="paragraph" w:styleId="TOC3">
    <w:name w:val="toc 3"/>
    <w:basedOn w:val="Normal"/>
    <w:next w:val="Normal"/>
    <w:autoRedefine/>
    <w:uiPriority w:val="39"/>
    <w:unhideWhenUsed/>
    <w:rsid w:val="00577EBE"/>
    <w:pPr>
      <w:spacing w:after="100"/>
      <w:ind w:left="480"/>
    </w:pPr>
  </w:style>
  <w:style w:type="character" w:styleId="Hyperlink">
    <w:name w:val="Hyperlink"/>
    <w:basedOn w:val="DefaultParagraphFont"/>
    <w:uiPriority w:val="99"/>
    <w:unhideWhenUsed/>
    <w:rsid w:val="00577EBE"/>
    <w:rPr>
      <w:color w:val="0000FF" w:themeColor="hyperlink"/>
      <w:u w:val="single"/>
    </w:rPr>
  </w:style>
  <w:style w:type="paragraph" w:styleId="HTMLPreformatted">
    <w:name w:val="HTML Preformatted"/>
    <w:basedOn w:val="Normal"/>
    <w:link w:val="HTMLPreformattedChar"/>
    <w:uiPriority w:val="99"/>
    <w:semiHidden/>
    <w:unhideWhenUsed/>
    <w:rsid w:val="000223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238E"/>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s.cs.wisc.edu/~remzi/OSTE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dgs.un.org/goals" TargetMode="External"/><Relationship Id="rId5" Type="http://schemas.openxmlformats.org/officeDocument/2006/relationships/image" Target="media/image1.png"/><Relationship Id="rId10" Type="http://schemas.openxmlformats.org/officeDocument/2006/relationships/hyperlink" Target="https://man7.org/linux/man-pages/man5/proc_pid_stat.5.html" TargetMode="External"/><Relationship Id="rId4" Type="http://schemas.openxmlformats.org/officeDocument/2006/relationships/webSettings" Target="webSettings.xml"/><Relationship Id="rId9" Type="http://schemas.openxmlformats.org/officeDocument/2006/relationships/hyperlink" Target="https://man7.org/linux/man-pages/man8/vmstat.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14</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Noel Antony</cp:lastModifiedBy>
  <cp:revision>7</cp:revision>
  <dcterms:created xsi:type="dcterms:W3CDTF">2026-02-26T11:59:00Z</dcterms:created>
  <dcterms:modified xsi:type="dcterms:W3CDTF">2026-02-28T07:52:00Z</dcterms:modified>
</cp:coreProperties>
</file>